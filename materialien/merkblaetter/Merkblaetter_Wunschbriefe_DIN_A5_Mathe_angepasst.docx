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Merkblatt 1</w:t>
      </w:r>
    </w:p>
    <w:p>
      <w:pPr>
        <w:pStyle w:val="Heading1"/>
      </w:pPr>
      <w:r>
        <w:t>Eine Schreibsituation verstehen</w:t>
      </w:r>
    </w:p>
    <w:p>
      <w:pPr>
        <w:shd w:fill="EEF2F4"/>
      </w:pPr>
      <w:r>
        <w:rPr>
          <w:b/>
        </w:rPr>
        <w:t>Das hilft dir:</w:t>
        <w:br/>
      </w:r>
      <w:r>
        <w:t>Du klärst, an wen du schreibst und was du möchtest.</w:t>
      </w:r>
    </w:p>
    <w:p>
      <w:pPr>
        <w:pStyle w:val="Heading2"/>
      </w:pPr>
      <w:r>
        <w:t>Lies den Auftrag. Kläre diese Fragen:</w:t>
      </w:r>
    </w:p>
    <w:p>
      <w:r>
        <w:t>Wer schreibt den Brief?</w:t>
      </w:r>
    </w:p>
    <w:p>
      <w:r>
        <w:t>Wer bekommt den Brief?</w:t>
      </w:r>
    </w:p>
    <w:p>
      <w:r>
        <w:t>Was wünschst du dir für die Schule?</w:t>
      </w:r>
    </w:p>
    <w:p>
      <w:r>
        <w:t>Welcher weitere Satz passt dazu?</w:t>
      </w:r>
    </w:p>
    <w:p>
      <w:pPr>
        <w:shd w:fill="EEF2F4"/>
      </w:pPr>
      <w:r>
        <w:rPr>
          <w:b/>
        </w:rPr>
        <w:t>Beispiel</w:t>
        <w:br/>
      </w:r>
      <w:r>
        <w:t>Du schreibst an die Schulleitung. Du wünschst dir Sitzbänke. Du ergänzt: „Ich würde mich darüber sehr freuen.“</w:t>
      </w:r>
    </w:p>
    <w:p>
      <w:r>
        <w:t>Sage deinen Plan erst mündlich. Notiere dann Stichwörter. Blatt 16 hilft dir beim Planen.</w:t>
      </w:r>
    </w:p>
    <w:p>
      <w:pPr>
        <w:shd w:fill="EEF2F4"/>
      </w:pPr>
      <w:r>
        <w:rPr>
          <w:b/>
        </w:rPr>
        <w:t>Zusatz · freiwillig</w:t>
        <w:br/>
      </w:r>
      <w:r>
        <w:t>Du kannst einen Grund oder ein passendes Umfrageergebnis ergänzen. Ohne diese Zusätze kann dein Brief auch gelingen.</w:t>
      </w:r>
    </w:p>
    <w:p>
      <w:pPr>
        <w:pStyle w:val="Title"/>
        <w:pageBreakBefore/>
      </w:pPr>
      <w:r>
        <w:t>Merkblatt 2</w:t>
      </w:r>
    </w:p>
    <w:p>
      <w:pPr>
        <w:pStyle w:val="Heading1"/>
      </w:pPr>
      <w:r>
        <w:t>So ist ein Brief aufgebaut</w:t>
      </w:r>
    </w:p>
    <w:p>
      <w:pPr>
        <w:shd w:fill="EEF2F4"/>
      </w:pPr>
      <w:r>
        <w:rPr>
          <w:b/>
        </w:rPr>
        <w:t>Das hilft dir:</w:t>
        <w:br/>
      </w:r>
      <w:r>
        <w:t>Du ordnest die fünf Briefteile.</w:t>
      </w:r>
    </w:p>
    <w:p>
      <w:r>
        <w:t>1  Ort und Datum</w:t>
      </w:r>
    </w:p>
    <w:p>
      <w:r>
        <w:t>2  Anrede</w:t>
      </w:r>
    </w:p>
    <w:p>
      <w:r>
        <w:t>3  Brieftext: Wunsch und weiterer Satz</w:t>
      </w:r>
    </w:p>
    <w:p>
      <w:r>
        <w:t>4  Grußformel</w:t>
      </w:r>
    </w:p>
    <w:p>
      <w:r>
        <w:t>5  Name</w:t>
      </w:r>
    </w:p>
    <w:p>
      <w:pPr>
        <w:shd w:fill="EEF2F4"/>
      </w:pPr>
      <w:r>
        <w:rPr>
          <w:b/>
        </w:rPr>
        <w:t>Beispiel</w:t>
        <w:br/>
      </w:r>
      <w:r>
        <w:t>Dortmund, 15. September 2026</w:t>
        <w:br/>
        <w:t>Sehr geehrte Frau Berger,</w:t>
        <w:br/>
        <w:t>für unsere Klasse wünsche ich mir eine Leseecke. Ich würde mich darüber sehr freuen.</w:t>
        <w:br/>
        <w:t>Freundliche Grüße</w:t>
        <w:br/>
        <w:t>Mina</w:t>
      </w:r>
    </w:p>
    <w:p>
      <w:r>
        <w:t>Nach der Anrede steht ein Komma. Nach der Grußformel steht kein Komma. Beginne jeden Briefteil in einer neuen Zeile.</w:t>
      </w:r>
    </w:p>
    <w:p>
      <w:pPr>
        <w:pStyle w:val="Title"/>
        <w:pageBreakBefore/>
      </w:pPr>
      <w:r>
        <w:t>Merkblatt 3</w:t>
      </w:r>
    </w:p>
    <w:p>
      <w:pPr>
        <w:pStyle w:val="Heading1"/>
      </w:pPr>
      <w:r>
        <w:t>Wünsche freundlich formulieren</w:t>
      </w:r>
    </w:p>
    <w:p>
      <w:pPr>
        <w:shd w:fill="EEF2F4"/>
      </w:pPr>
      <w:r>
        <w:rPr>
          <w:b/>
        </w:rPr>
        <w:t>Das hilft dir:</w:t>
        <w:br/>
      </w:r>
      <w:r>
        <w:t>Du schreibst freundlich und genau.</w:t>
      </w:r>
    </w:p>
    <w:p>
      <w:pPr>
        <w:pStyle w:val="Heading2"/>
      </w:pPr>
      <w:r>
        <w:t>Wähle einen passenden Anfang:</w:t>
      </w:r>
    </w:p>
    <w:p>
      <w:r>
        <w:t>Ich wünsche mir …</w:t>
      </w:r>
    </w:p>
    <w:p>
      <w:r>
        <w:t>Für unsere Klasse wünsche ich mir …</w:t>
      </w:r>
    </w:p>
    <w:p>
      <w:r>
        <w:t>Ich würde mich freuen, wenn …</w:t>
      </w:r>
    </w:p>
    <w:p>
      <w:r>
        <w:t>Könnten Sie bitte …?</w:t>
      </w:r>
    </w:p>
    <w:p>
      <w:pPr>
        <w:shd w:fill="EEF2F4"/>
      </w:pPr>
      <w:r>
        <w:rPr>
          <w:b/>
        </w:rPr>
        <w:t>Freundlich und genau</w:t>
        <w:br/>
      </w:r>
      <w:r>
        <w:t>Statt: „Geben Sie uns mehr Sachen!“</w:t>
        <w:br/>
        <w:t>Schreibe: „Ich wünsche mir neue Bälle für die Pause.“</w:t>
      </w:r>
    </w:p>
    <w:p>
      <w:pPr>
        <w:pStyle w:val="Heading2"/>
      </w:pPr>
      <w:r>
        <w:t>Ein weiterer passender Satz</w:t>
      </w:r>
    </w:p>
    <w:p>
      <w:r>
        <w:t>Du kannst sagen, was du erhoffst oder wie du die Sache nutzen möchtest.</w:t>
      </w:r>
    </w:p>
    <w:p>
      <w:pPr>
        <w:shd w:fill="EEF2F4"/>
      </w:pPr>
      <w:r>
        <w:rPr>
          <w:b/>
        </w:rPr>
        <w:t>Beispiele</w:t>
        <w:br/>
      </w:r>
      <w:r>
        <w:t>Ich würde mich darüber sehr freuen.</w:t>
        <w:br/>
        <w:t>Die Bälle könnten wir in der Pause nutzen.</w:t>
      </w:r>
    </w:p>
    <w:p>
      <w:r>
        <w:t>Schreibe „Sie“ groß, wenn du eine erwachsene Person höflich ansprichst.</w:t>
      </w:r>
    </w:p>
    <w:p>
      <w:pPr>
        <w:pStyle w:val="Title"/>
        <w:pageBreakBefore/>
      </w:pPr>
      <w:r>
        <w:t>Merkblatt 4</w:t>
      </w:r>
    </w:p>
    <w:p>
      <w:pPr>
        <w:pStyle w:val="Heading1"/>
      </w:pPr>
      <w:r>
        <w:t>Einen Wunsch begründen</w:t>
      </w:r>
    </w:p>
    <w:p>
      <w:pPr>
        <w:shd w:fill="EEF2F4"/>
      </w:pPr>
      <w:r>
        <w:rPr>
          <w:b/>
        </w:rPr>
        <w:t>Das hilft dir:</w:t>
        <w:br/>
      </w:r>
      <w:r>
        <w:t>Du erklärst einen Nutzen. Diese Vertiefung ist freiwillig.</w:t>
      </w:r>
    </w:p>
    <w:p>
      <w:pPr>
        <w:shd w:fill="EEF2F4"/>
      </w:pPr>
      <w:r>
        <w:rPr>
          <w:b/>
        </w:rPr>
        <w:t>Ein Grund erklärt den Nutzen</w:t>
        <w:br/>
      </w:r>
      <w:r>
        <w:t>Eine Spieleausleihe wäre sinnvoll, weil wir dann gemeinsam spielen können.</w:t>
      </w:r>
    </w:p>
    <w:p>
      <w:pPr>
        <w:pStyle w:val="Heading2"/>
      </w:pPr>
      <w:r>
        <w:t>So kannst du beginnen:</w:t>
      </w:r>
    </w:p>
    <w:p>
      <w:r>
        <w:t>Das wäre sinnvoll, weil …</w:t>
        <w:br/>
        <w:t>Das hilft uns, denn …</w:t>
        <w:br/>
        <w:t>Dadurch können wir …</w:t>
      </w:r>
    </w:p>
    <w:p>
      <w:r>
        <w:t>„Weil ich das will“ erklärt den Nutzen noch nicht. Frage dich: Was wird durch den Wunsch besser?</w:t>
      </w:r>
    </w:p>
    <w:p>
      <w:pPr>
        <w:shd w:fill="EEF2F4"/>
      </w:pPr>
      <w:r>
        <w:rPr>
          <w:b/>
        </w:rPr>
        <w:t>Zahlen · ebenfalls freiwillig</w:t>
        <w:br/>
      </w:r>
      <w:r>
        <w:t>18 von 26 Kindern wünschen sich eine Spieleausleihe.</w:t>
        <w:br/>
        <w:t>Das ist ein Umfrageergebnis. Die Zahl allein erklärt noch keinen sachlichen Nutzen.</w:t>
      </w:r>
    </w:p>
    <w:p>
      <w:r>
        <w:t>Übernimm Zahl und Wunsch genau. Schreibe nicht „alle“, wenn es 18 von 26 sind. Nutze nur Daten, die zu deinem Wunsch passen.</w:t>
      </w:r>
    </w:p>
    <w:p>
      <w:r>
        <w:t>Ohne Grund und Zahlen kann dein Grundtext vollständig sein.</w:t>
      </w:r>
    </w:p>
    <w:p>
      <w:pPr>
        <w:pStyle w:val="Title"/>
        <w:pageBreakBefore/>
      </w:pPr>
      <w:r>
        <w:t>Merkblatt 5</w:t>
      </w:r>
    </w:p>
    <w:p>
      <w:pPr>
        <w:pStyle w:val="Heading1"/>
      </w:pPr>
      <w:r>
        <w:t>Einen Brief planen und schreiben</w:t>
      </w:r>
    </w:p>
    <w:p>
      <w:pPr>
        <w:shd w:fill="EEF2F4"/>
      </w:pPr>
      <w:r>
        <w:rPr>
          <w:b/>
        </w:rPr>
        <w:t>Das hilft dir:</w:t>
        <w:br/>
      </w:r>
      <w:r>
        <w:t>Du gehst Schritt für Schritt vor.</w:t>
      </w:r>
    </w:p>
    <w:p>
      <w:pPr>
        <w:pStyle w:val="Heading1"/>
      </w:pPr>
      <w:r>
        <w:t>Planung</w:t>
      </w:r>
    </w:p>
    <w:p>
      <w:r>
        <w:t>Lies den Auftrag. Wähle Person und Wunsch. Plane einen weiteren passenden Satz. Notiere Stichwörter mit Blatt 16.</w:t>
      </w:r>
    </w:p>
    <w:p>
      <w:pPr>
        <w:pStyle w:val="Heading1"/>
      </w:pPr>
      <w:r>
        <w:t>Durchführung</w:t>
      </w:r>
    </w:p>
    <w:p>
      <w:r>
        <w:t>Schreibe ganze Sätze. Nutze alle fünf Briefteile von Merkblatt 2. Blatt 17 hilft dir bei Bedarf mit Satzanfängen.</w:t>
      </w:r>
    </w:p>
    <w:p>
      <w:pPr>
        <w:pStyle w:val="Heading1"/>
      </w:pPr>
      <w:r>
        <w:t>Reflexion</w:t>
      </w:r>
    </w:p>
    <w:p>
      <w:r>
        <w:t>Prüfe mit Merkblatt 6 oder Blatt 19. Verbessere nur, was noch fehlt oder unklar ist. Ein passender Text darf so bleiben.</w:t>
      </w:r>
    </w:p>
    <w:p>
      <w:pPr>
        <w:shd w:fill="EEF2F4"/>
      </w:pPr>
      <w:r>
        <w:rPr>
          <w:b/>
        </w:rPr>
        <w:t>Zusatz · freiwillig</w:t>
        <w:br/>
      </w:r>
      <w:r>
        <w:t>Du kannst einen Grund oder passende Daten ergänzen. Prüfe dann auch, ob diese stimmen.</w:t>
      </w:r>
    </w:p>
    <w:p>
      <w:r>
        <w:t>Besprich mit der Lehrkraft, was schon gelingt und welche Übung dir als Nächstes hilft.</w:t>
      </w:r>
    </w:p>
    <w:p>
      <w:pPr>
        <w:pStyle w:val="Title"/>
        <w:pageBreakBefore/>
      </w:pPr>
      <w:r>
        <w:t>Merkblatt 6</w:t>
      </w:r>
    </w:p>
    <w:p>
      <w:pPr>
        <w:pStyle w:val="Heading1"/>
      </w:pPr>
      <w:r>
        <w:t>Checkliste für deinen Wunschbrief</w:t>
      </w:r>
    </w:p>
    <w:p>
      <w:pPr>
        <w:shd w:fill="EEF2F4"/>
      </w:pPr>
      <w:r>
        <w:rPr>
          <w:b/>
        </w:rPr>
        <w:t>Das hilft dir:</w:t>
        <w:br/>
      </w:r>
      <w:r>
        <w:t>Du prüfst deinen Brief an konkreten Stellen.</w:t>
      </w:r>
    </w:p>
    <w:p>
      <w:r>
        <w:t>☐ Ort und Datum stehen oben.</w:t>
      </w:r>
    </w:p>
    <w:p>
      <w:r>
        <w:t>☐ Die Anrede passt zur Person.</w:t>
      </w:r>
    </w:p>
    <w:p>
      <w:r>
        <w:t>☐ Dein Wunsch ist klar und passt zur Aufgabe.</w:t>
      </w:r>
    </w:p>
    <w:p>
      <w:r>
        <w:t>☐ Mindestens ein weiterer Satz passt dazu.</w:t>
      </w:r>
    </w:p>
    <w:p>
      <w:r>
        <w:t>☐ Dein Brief klingt freundlich.</w:t>
      </w:r>
    </w:p>
    <w:p>
      <w:r>
        <w:t>☐ Grußformel und Name stehen am Ende.</w:t>
      </w:r>
    </w:p>
    <w:p>
      <w:r>
        <w:t>☐ Du schreibst verständliche ganze Sätze.</w:t>
      </w:r>
    </w:p>
    <w:p>
      <w:r>
        <w:t>☐ Deine Schrift ist lesbar.</w:t>
      </w:r>
    </w:p>
    <w:p>
      <w:r>
        <w:t>Hake erst ab, wenn du die passende Stelle gefunden hast. Lies für Sprache und Lesbarkeit den ganzen Brief.</w:t>
      </w:r>
    </w:p>
    <w:p>
      <w:pPr>
        <w:shd w:fill="EEF2F4"/>
      </w:pPr>
      <w:r>
        <w:rPr>
          <w:b/>
        </w:rPr>
        <w:t>Nur wenn du Zusätze nutzt</w:t>
        <w:br/>
      </w:r>
      <w:r>
        <w:t>Passt dein Grund zum Wunsch?</w:t>
        <w:br/>
        <w:t>Stimmen die Zahlen und der Wunsch aus der Umfrage?</w:t>
      </w:r>
    </w:p>
    <w:p>
      <w:r>
        <w:t>Verbessere nur, was nötig ist. Der Kompetenzcheck hilft dir bei der Wahl deiner nächsten Übung.</w:t>
      </w:r>
    </w:p>
    <w:p>
      <w:pPr>
        <w:pStyle w:val="Title"/>
        <w:pageBreakBefore/>
      </w:pPr>
      <w:r>
        <w:t>Merkblatt 7</w:t>
      </w:r>
    </w:p>
    <w:p>
      <w:pPr>
        <w:pStyle w:val="Heading1"/>
      </w:pPr>
      <w:r>
        <w:t>So arbeitest du in der Lernzeit</w:t>
      </w:r>
    </w:p>
    <w:p>
      <w:pPr>
        <w:shd w:fill="EEF2F4"/>
      </w:pPr>
      <w:r>
        <w:rPr>
          <w:b/>
        </w:rPr>
        <w:t>Das hilft dir:</w:t>
        <w:br/>
      </w:r>
      <w:r>
        <w:t>Du nutzt Planung, Durchführung und Reflexion.</w:t>
      </w:r>
    </w:p>
    <w:p>
      <w:pPr>
        <w:pStyle w:val="Heading1"/>
      </w:pPr>
      <w:r>
        <w:t>Planung</w:t>
      </w:r>
    </w:p>
    <w:p>
      <w:r>
        <w:t>Schau auf deinen Papierlernweg. Wähle ein kleines Ziel und dein nächstes Blatt. Lege Heft, Stift und Hilfen bereit.</w:t>
      </w:r>
    </w:p>
    <w:p>
      <w:pPr>
        <w:pStyle w:val="Heading1"/>
      </w:pPr>
      <w:r>
        <w:t>Durchführung</w:t>
      </w:r>
    </w:p>
    <w:p>
      <w:r>
        <w:t>Bearbeite eine Aufgabe nach der anderen. Der Auftrag sagt dir: auf dem Blatt, im Heft oder mündlich. Nutze Hilfe, wenn du sie brauchst.</w:t>
      </w:r>
    </w:p>
    <w:p>
      <w:pPr>
        <w:pStyle w:val="Heading1"/>
      </w:pPr>
      <w:r>
        <w:t>Reflexion</w:t>
      </w:r>
    </w:p>
    <w:p>
      <w:r>
        <w:t>Nutze „Prüfe“ auf deinem Blatt. Zeige, was gelungen ist. Hake die bearbeitete und geprüfte Aufgabe im Lernweg ab.</w:t>
      </w:r>
    </w:p>
    <w:p>
      <w:pPr>
        <w:shd w:fill="EEF2F4"/>
      </w:pPr>
      <w:r>
        <w:rPr>
          <w:b/>
        </w:rPr>
        <w:t>Dein nächster Schritt</w:t>
        <w:br/>
      </w:r>
      <w:r>
        <w:t>Was kannst du schon?</w:t>
        <w:br/>
        <w:t>Was möchtest du noch üben?</w:t>
        <w:br/>
        <w:t>Wähle eine passende nächste Aufgabe.</w:t>
      </w:r>
    </w:p>
    <w:p>
      <w:r>
        <w:t>Du musst nicht schnell sein. Viele Haken zeigen erledigte Aufgaben. Dein Ergebnis zeigt, was du kannst.</w:t>
      </w:r>
    </w:p>
    <w:p>
      <w:pPr>
        <w:pStyle w:val="Title"/>
        <w:pageBreakBefore/>
      </w:pPr>
      <w:r>
        <w:t>Merkblatt 8</w:t>
      </w:r>
    </w:p>
    <w:p>
      <w:pPr>
        <w:pStyle w:val="Heading1"/>
      </w:pPr>
      <w:r>
        <w:t>Deine Hilfekette</w:t>
      </w:r>
    </w:p>
    <w:p>
      <w:pPr>
        <w:shd w:fill="EEF2F4"/>
      </w:pPr>
      <w:r>
        <w:rPr>
          <w:b/>
        </w:rPr>
        <w:t>Das hilft dir:</w:t>
        <w:br/>
      </w:r>
      <w:r>
        <w:t>Du findest Hilfe, wenn du feststeckst.</w:t>
      </w:r>
    </w:p>
    <w:p>
      <w:pPr>
        <w:pStyle w:val="Heading2"/>
      </w:pPr>
      <w:r>
        <w:t>Lies den Auftrag noch einmal.</w:t>
      </w:r>
    </w:p>
    <w:p>
      <w:r>
        <w:t>Schau auf die Hilfe und das Beispiel auf deinem Blatt.</w:t>
      </w:r>
    </w:p>
    <w:p>
      <w:pPr>
        <w:pStyle w:val="Heading2"/>
      </w:pPr>
      <w:r>
        <w:t>Wähle eine passende Papierhilfe:</w:t>
      </w:r>
    </w:p>
    <w:p>
      <w:r>
        <w:t>Wunsch oder Person? → Merkblatt 1</w:t>
      </w:r>
    </w:p>
    <w:p>
      <w:r>
        <w:t>Briefteile? → Merkblatt 2</w:t>
      </w:r>
    </w:p>
    <w:p>
      <w:r>
        <w:t>Freundliche Sätze? → Merkblatt 3</w:t>
      </w:r>
    </w:p>
    <w:p>
      <w:r>
        <w:t>Grund oder Daten? → Merkblatt 4</w:t>
      </w:r>
    </w:p>
    <w:p>
      <w:r>
        <w:t>Planen oder prüfen? → Merkblatt 5/6</w:t>
      </w:r>
    </w:p>
    <w:p>
      <w:r>
        <w:t>Frage ein Partnerkind oder die Lehrkraft. Sage oder zeige, wo du feststeckst.</w:t>
      </w:r>
    </w:p>
    <w:p>
      <w:pPr>
        <w:shd w:fill="EEF2F4"/>
      </w:pPr>
      <w:r>
        <w:rPr>
          <w:b/>
        </w:rPr>
        <w:t>Du darfst direkt fragen</w:t>
        <w:br/>
      </w:r>
      <w:r>
        <w:t>Kannst du den Auftrag noch nicht lesen oder verstehst du ihn nicht? Bitte sofort um Vorlesen oder Erklären. Du musst nicht alle Hilfen vorher ausprobieren.</w:t>
      </w:r>
    </w:p>
    <w:p>
      <w:r>
        <w:t>Hilfe ist beim Üben erlaubt. Für die Probearbeit und die Arbeit erklärt die Lehrkraft, welche Hilfen du nutzen darfst.</w:t>
      </w:r>
    </w:p>
    <w:sectPr w:rsidR="00FC693F" w:rsidRPr="0006063C" w:rsidSect="00034616">
      <w:pgSz w:w="8391" w:h="11906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 w:before="0" w:line="250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50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Merkblätter Wunschbriefe · Fassung 3</dc:title>
  <dc:subject>Schritt 4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