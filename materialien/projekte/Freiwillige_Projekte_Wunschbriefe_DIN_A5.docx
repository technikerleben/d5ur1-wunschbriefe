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</w:pPr>
      <w:r>
        <w:t>Freiwillige Projekte</w:t>
      </w:r>
    </w:p>
    <w:p>
      <w:pPr>
        <w:pStyle w:val="Heading1"/>
      </w:pPr>
      <w:r>
        <w:t>Wähle, was dich interessiert</w:t>
      </w:r>
    </w:p>
    <w:p>
      <w:r>
        <w:t>Nach der Probearbeit kannst du ein Projekt wählen. Es ist freiwillig. Es ersetzt weder die Probearbeit noch die Arbeit.</w:t>
      </w:r>
    </w:p>
    <w:p>
      <w:pPr>
        <w:shd w:fill="EEF2F4"/>
      </w:pPr>
      <w:r>
        <w:rPr>
          <w:b/>
        </w:rPr>
        <w:t>Dein Weg</w:t>
        <w:br/>
      </w:r>
      <w:r>
        <w:t>Input → Übung → Vertiefung → Probearbeit → Projekte → Lernerfolgskontrolle (Arbeit)</w:t>
      </w:r>
    </w:p>
    <w:p>
      <w:r>
        <w:t>1  Ein echter Wunschbrief</w:t>
      </w:r>
    </w:p>
    <w:p>
      <w:r>
        <w:t>2  Eine Umfrage prüfen und nutzen</w:t>
      </w:r>
    </w:p>
    <w:p>
      <w:r>
        <w:t>3  Eine Idee für einen Schulort</w:t>
      </w:r>
    </w:p>
    <w:p>
      <w:r>
        <w:t>4  Ein verständliches Wunschposter</w:t>
      </w:r>
    </w:p>
    <w:p>
      <w:r>
        <w:t>5  Zwei Briefe, zwei Empfänger</w:t>
      </w:r>
    </w:p>
    <w:p>
      <w:r>
        <w:t>6  Auf eine Antwort reagieren</w:t>
      </w:r>
    </w:p>
    <w:p>
      <w:r>
        <w:t>Besprich deine Wahl mit der Lehrkraft. Du kannst allein oder nach Absprache mit einem Partnerkind arbeiten.</w:t>
      </w:r>
    </w:p>
    <w:p>
      <w:pPr>
        <w:shd w:fill="EEF2F4"/>
      </w:pPr>
      <w:r>
        <w:rPr>
          <w:b/>
        </w:rPr>
        <w:t>Du brauchst Papier</w:t>
        <w:br/>
      </w:r>
      <w:r>
        <w:t>Arbeite im Heft oder auf Papier. Alle Projekte gehen ohne Laptop. Für Projekt 2 und 4 liegt eine Datenkarte bei.</w:t>
      </w:r>
    </w:p>
    <w:p>
      <w:r>
        <w:t>Hilfen sind erlaubt. Die besonderen Projektaufträge gelten nur für dein gewähltes Projekt. Sie sind keine neuen Pflichtanforderungen für die Arbeit.</w:t>
      </w:r>
    </w:p>
    <w:p>
      <w:pPr>
        <w:pStyle w:val="Title"/>
        <w:pageBreakBefore/>
      </w:pPr>
      <w:r>
        <w:t>Projekt 1 · freiwillig</w:t>
      </w:r>
    </w:p>
    <w:p>
      <w:pPr>
        <w:pStyle w:val="Heading1"/>
      </w:pPr>
      <w:r>
        <w:t>Ein echter Wunschbrief</w:t>
      </w:r>
    </w:p>
    <w:p>
      <w:pPr>
        <w:shd w:fill="EEF2F4"/>
      </w:pPr>
      <w:r>
        <w:rPr>
          <w:b/>
        </w:rPr>
        <w:t>Dein Ergebnis</w:t>
        <w:br/>
      </w:r>
      <w:r>
        <w:t>Ein Brief mit einem begründeten Vorschlag.</w:t>
      </w:r>
    </w:p>
    <w:p>
      <w:r>
        <w:t>Material: Heft, Briefpapier, Merkblätter 2 und 4.</w:t>
      </w:r>
    </w:p>
    <w:p>
      <w:pPr>
        <w:pStyle w:val="Heading2"/>
      </w:pPr>
      <w:r>
        <w:t>Planung</w:t>
      </w:r>
    </w:p>
    <w:p>
      <w:r>
        <w:t>Wähle einen Schulwunsch und eine passende Person. Sammle zwei Gründe. Entscheide, welcher für diese Person wichtiger ist.</w:t>
      </w:r>
    </w:p>
    <w:p>
      <w:pPr>
        <w:pStyle w:val="Heading2"/>
      </w:pPr>
      <w:r>
        <w:t>Durchführung</w:t>
      </w:r>
    </w:p>
    <w:p>
      <w:r>
        <w:t>Schreibe einen vollständigen Brief. Erkläre deinen wichtigsten Grund. Ergänze eine konkrete Bitte: Was soll die Person als Nächstes tun?</w:t>
      </w:r>
    </w:p>
    <w:p>
      <w:pPr>
        <w:pStyle w:val="Heading2"/>
      </w:pPr>
      <w:r>
        <w:t>Reflexion</w:t>
      </w:r>
    </w:p>
    <w:p>
      <w:r>
        <w:t>Zeige deinen stärksten Grund. Erkläre mündlich, warum du ihn gewählt hast. Prüfe den Brief mit Merkblatt 6.</w:t>
      </w:r>
    </w:p>
    <w:p>
      <w:pPr>
        <w:shd w:fill="EEF2F4"/>
      </w:pPr>
      <w:r>
        <w:rPr>
          <w:b/>
        </w:rPr>
        <w:t>Prüfe</w:t>
        <w:br/>
      </w:r>
      <w:r>
        <w:t>Dein Wunsch ist klar. Dein Grund passt zur Person. Deine Bitte nennt einen machbaren nächsten Schritt.</w:t>
      </w:r>
    </w:p>
    <w:p>
      <w:r>
        <w:t>Hilfe: Gib den Brief nur nach Absprache mit der Lehrkraft ab. Ein Übungsbrief ist auch möglich.</w:t>
      </w:r>
    </w:p>
    <w:p>
      <w:pPr>
        <w:pStyle w:val="Title"/>
        <w:pageBreakBefore/>
      </w:pPr>
      <w:r>
        <w:t>Projekt 2 · freiwillig</w:t>
      </w:r>
    </w:p>
    <w:p>
      <w:pPr>
        <w:pStyle w:val="Heading1"/>
      </w:pPr>
      <w:r>
        <w:t>Eine Umfrage prüfen und nutzen</w:t>
      </w:r>
    </w:p>
    <w:p>
      <w:pPr>
        <w:shd w:fill="EEF2F4"/>
      </w:pPr>
      <w:r>
        <w:rPr>
          <w:b/>
        </w:rPr>
        <w:t>Dein Ergebnis</w:t>
        <w:br/>
      </w:r>
      <w:r>
        <w:t>Zwei Sätze zu Zahlen und ein kurzer Wunschbrief.</w:t>
      </w:r>
    </w:p>
    <w:p>
      <w:r>
        <w:t>Material: Heft, Datenkarte, Merkblatt 4.</w:t>
      </w:r>
    </w:p>
    <w:p>
      <w:pPr>
        <w:pStyle w:val="Heading2"/>
      </w:pPr>
      <w:r>
        <w:t>Planung</w:t>
      </w:r>
    </w:p>
    <w:p>
      <w:r>
        <w:t>Lies die Datenkarte. Wähle einen der vier Wünsche. Prüfe: Wer wurde befragt? Wie oft durfte jedes Kind wählen?</w:t>
      </w:r>
    </w:p>
    <w:p>
      <w:pPr>
        <w:pStyle w:val="Heading2"/>
      </w:pPr>
      <w:r>
        <w:t>Durchführung</w:t>
      </w:r>
    </w:p>
    <w:p>
      <w:r>
        <w:t>Schreibe zwei richtige Sätze zu den Zahlen. Schreibe dann einen vollständigen Brief zu deinem Wunsch. Nutze darin einen Satz zu den Zahlen und einen sachlichen Grund.</w:t>
      </w:r>
    </w:p>
    <w:p>
      <w:pPr>
        <w:pStyle w:val="Heading2"/>
      </w:pPr>
      <w:r>
        <w:t>Reflexion</w:t>
      </w:r>
    </w:p>
    <w:p>
      <w:r>
        <w:t>Erkläre: Was zeigen die Zahlen? Was sagen sie nicht über die ganze Schule?</w:t>
      </w:r>
    </w:p>
    <w:p>
      <w:pPr>
        <w:shd w:fill="EEF2F4"/>
      </w:pPr>
      <w:r>
        <w:rPr>
          <w:b/>
        </w:rPr>
        <w:t>Prüfe</w:t>
        <w:br/>
      </w:r>
      <w:r>
        <w:t>Deine Zahlen stimmen. Dein Grund erklärt einen Nutzen. Du behauptest nicht, dass die ganze Schule befragt wurde.</w:t>
      </w:r>
    </w:p>
    <w:p>
      <w:r>
        <w:t>Hilfe: Beginne: „In der Beispielklasse …“ Die Zahlen sind erfunden, keine echte Klassenumfrage.</w:t>
      </w:r>
    </w:p>
    <w:p>
      <w:pPr>
        <w:pStyle w:val="Title"/>
        <w:pageBreakBefore/>
      </w:pPr>
      <w:r>
        <w:t>Projekt 3 · freiwillig</w:t>
      </w:r>
    </w:p>
    <w:p>
      <w:pPr>
        <w:pStyle w:val="Heading1"/>
      </w:pPr>
      <w:r>
        <w:t>Eine Idee für einen Schulort</w:t>
      </w:r>
    </w:p>
    <w:p>
      <w:pPr>
        <w:shd w:fill="EEF2F4"/>
      </w:pPr>
      <w:r>
        <w:rPr>
          <w:b/>
        </w:rPr>
        <w:t>Dein Ergebnis</w:t>
        <w:br/>
      </w:r>
      <w:r>
        <w:t>Eine Projektseite mit Skizze und kurzem Brief.</w:t>
      </w:r>
    </w:p>
    <w:p>
      <w:r>
        <w:t>Material: Papier, Stifte, Merkblätter 2 und 4.</w:t>
      </w:r>
    </w:p>
    <w:p>
      <w:pPr>
        <w:pStyle w:val="Heading2"/>
      </w:pPr>
      <w:r>
        <w:t>Planung</w:t>
      </w:r>
    </w:p>
    <w:p>
      <w:r>
        <w:t>Wähle einen Ort an der Schule. Beschreibe ein Problem. Sammle zwei mögliche Lösungen.</w:t>
      </w:r>
    </w:p>
    <w:p>
      <w:pPr>
        <w:pStyle w:val="Heading2"/>
      </w:pPr>
      <w:r>
        <w:t>Durchführung</w:t>
      </w:r>
    </w:p>
    <w:p>
      <w:r>
        <w:t>Vergleiche die Lösungen: Was hilft? Was könnte schwierig sein? Wähle eine Lösung. Zeichne sie und beschrifte sie. Schreibe dazu einen vollständigen Wunschbrief.</w:t>
      </w:r>
    </w:p>
    <w:p>
      <w:pPr>
        <w:pStyle w:val="Heading2"/>
      </w:pPr>
      <w:r>
        <w:t>Reflexion</w:t>
      </w:r>
    </w:p>
    <w:p>
      <w:r>
        <w:t>Nenne ein Bedenken gegen deine Wahl. Erkläre, wie du damit umgehen möchtest.</w:t>
      </w:r>
    </w:p>
    <w:p>
      <w:pPr>
        <w:shd w:fill="EEF2F4"/>
      </w:pPr>
      <w:r>
        <w:rPr>
          <w:b/>
        </w:rPr>
        <w:t>Prüfe</w:t>
        <w:br/>
      </w:r>
      <w:r>
        <w:t>Ort und Problem sind klar. Du erklärst deine Wahl. Deine Skizze und dein Brief zeigen dieselbe Idee.</w:t>
      </w:r>
    </w:p>
    <w:p>
      <w:r>
        <w:t>Hilfe: Du kannst eine kurze Probephase vorschlagen. Verlasse den Raum nur nach Absprache.</w:t>
      </w:r>
    </w:p>
    <w:p>
      <w:pPr>
        <w:pStyle w:val="Title"/>
        <w:pageBreakBefore/>
      </w:pPr>
      <w:r>
        <w:t>Projekt 4 · freiwillig</w:t>
      </w:r>
    </w:p>
    <w:p>
      <w:pPr>
        <w:pStyle w:val="Heading1"/>
      </w:pPr>
      <w:r>
        <w:t>Ein verständliches Wunschposter</w:t>
      </w:r>
    </w:p>
    <w:p>
      <w:pPr>
        <w:shd w:fill="EEF2F4"/>
      </w:pPr>
      <w:r>
        <w:rPr>
          <w:b/>
        </w:rPr>
        <w:t>Dein Ergebnis</w:t>
        <w:br/>
      </w:r>
      <w:r>
        <w:t>Ein Poster aus Papier für eine kleine Ausstellung.</w:t>
      </w:r>
    </w:p>
    <w:p>
      <w:r>
        <w:t>Material: A3-Papier, Stifte, Datenkarte.</w:t>
      </w:r>
    </w:p>
    <w:p>
      <w:pPr>
        <w:pStyle w:val="Heading2"/>
      </w:pPr>
      <w:r>
        <w:t>Planung</w:t>
      </w:r>
    </w:p>
    <w:p>
      <w:r>
        <w:t>Wähle einen Wunsch aus der Datenkarte. Plane Platz für Überschrift, Zahl, Erklärung und eine freundliche Bitte.</w:t>
      </w:r>
    </w:p>
    <w:p>
      <w:pPr>
        <w:pStyle w:val="Heading2"/>
      </w:pPr>
      <w:r>
        <w:t>Durchführung</w:t>
      </w:r>
    </w:p>
    <w:p>
      <w:r>
        <w:t>Gestalte dein Poster. Nenne die richtige Zahl und die Beispielklasse. Ergänze einen Nutzen deines Wunsches. Die Bitte soll zeigen, was du erreichen möchtest.</w:t>
      </w:r>
    </w:p>
    <w:p>
      <w:pPr>
        <w:pStyle w:val="Heading2"/>
      </w:pPr>
      <w:r>
        <w:t>Reflexion</w:t>
      </w:r>
    </w:p>
    <w:p>
      <w:r>
        <w:t>Zeige das Poster einem Partnerkind. Frage: „Was wünsche ich mir? Was zeigt die Zahl?“ Verbessere nur unklare Stellen.</w:t>
      </w:r>
    </w:p>
    <w:p>
      <w:pPr>
        <w:shd w:fill="EEF2F4"/>
      </w:pPr>
      <w:r>
        <w:rPr>
          <w:b/>
        </w:rPr>
        <w:t>Prüfe</w:t>
        <w:br/>
      </w:r>
      <w:r>
        <w:t>Dein Wunsch ist schnell erkennbar. Die Zahl passt dazu. Die Schrift ist lesbar. Die Daten sind als Beispiel markiert.</w:t>
      </w:r>
    </w:p>
    <w:p>
      <w:r>
        <w:t>Hilfe: Ein Diagramm ist möglich, aber nicht nötig. Eine klar erklärte Zahl reicht.</w:t>
      </w:r>
    </w:p>
    <w:p>
      <w:pPr>
        <w:pStyle w:val="Title"/>
        <w:pageBreakBefore/>
      </w:pPr>
      <w:r>
        <w:t>Projekt 5 · freiwillig</w:t>
      </w:r>
    </w:p>
    <w:p>
      <w:pPr>
        <w:pStyle w:val="Heading1"/>
      </w:pPr>
      <w:r>
        <w:t>Zwei Briefe, zwei Empfänger</w:t>
      </w:r>
    </w:p>
    <w:p>
      <w:pPr>
        <w:shd w:fill="EEF2F4"/>
      </w:pPr>
      <w:r>
        <w:rPr>
          <w:b/>
        </w:rPr>
        <w:t>Dein Ergebnis</w:t>
        <w:br/>
      </w:r>
      <w:r>
        <w:t>Zwei kurze Briefe mit demselben Wunsch.</w:t>
      </w:r>
    </w:p>
    <w:p>
      <w:r>
        <w:t>Material: Heft, Merkblätter 2 und 3.</w:t>
      </w:r>
    </w:p>
    <w:p>
      <w:pPr>
        <w:pStyle w:val="Heading2"/>
      </w:pPr>
      <w:r>
        <w:t>Planung</w:t>
      </w:r>
    </w:p>
    <w:p>
      <w:r>
        <w:t>Wähle einen Wunsch. Schreibe an ein Kind aus der Schülervertretung und an die Schulleitung. Überlege, wie beide helfen könnten.</w:t>
      </w:r>
    </w:p>
    <w:p>
      <w:pPr>
        <w:pStyle w:val="Heading2"/>
      </w:pPr>
      <w:r>
        <w:t>Durchführung</w:t>
      </w:r>
    </w:p>
    <w:p>
      <w:r>
        <w:t>Schreibe zwei vollständige Briefe. Passe Anrede, Erklärung und konkrete Bitte an die Person an. Tausche nicht nur die Namen aus.</w:t>
      </w:r>
    </w:p>
    <w:p>
      <w:pPr>
        <w:pStyle w:val="Heading2"/>
      </w:pPr>
      <w:r>
        <w:t>Reflexion</w:t>
      </w:r>
    </w:p>
    <w:p>
      <w:r>
        <w:t>Markiere zwei wichtige Unterschiede. Erkläre mündlich, warum du sie gewählt hast.</w:t>
      </w:r>
    </w:p>
    <w:p>
      <w:pPr>
        <w:shd w:fill="EEF2F4"/>
      </w:pPr>
      <w:r>
        <w:rPr>
          <w:b/>
        </w:rPr>
        <w:t>Prüfe</w:t>
        <w:br/>
      </w:r>
      <w:r>
        <w:t>Der Wunsch bleibt gleich. Beide Personen werden passend angesprochen. Ihre unterschiedlichen Aufgaben werden deutlich.</w:t>
      </w:r>
    </w:p>
    <w:p>
      <w:r>
        <w:t>Hilfe: Die Schülervertretung kann Wünsche sammeln. Die Schulleitung kann Möglichkeiten prüfen. Zusagen darfst du nicht erfinden.</w:t>
      </w:r>
    </w:p>
    <w:p>
      <w:pPr>
        <w:pStyle w:val="Title"/>
        <w:pageBreakBefore/>
      </w:pPr>
      <w:r>
        <w:t>Projekt 6 · freiwillig</w:t>
      </w:r>
    </w:p>
    <w:p>
      <w:pPr>
        <w:pStyle w:val="Heading1"/>
      </w:pPr>
      <w:r>
        <w:t>Auf eine Antwort reagieren</w:t>
      </w:r>
    </w:p>
    <w:p>
      <w:pPr>
        <w:shd w:fill="EEF2F4"/>
      </w:pPr>
      <w:r>
        <w:rPr>
          <w:b/>
        </w:rPr>
        <w:t>Dein Ergebnis</w:t>
        <w:br/>
      </w:r>
      <w:r>
        <w:t>Ein Antwortbrief mit einem überarbeiteten Vorschlag.</w:t>
      </w:r>
    </w:p>
    <w:p>
      <w:r>
        <w:t>Material: Heft, Merkblätter 2 und 3.</w:t>
      </w:r>
    </w:p>
    <w:p>
      <w:pPr>
        <w:pStyle w:val="Heading2"/>
      </w:pPr>
      <w:r>
        <w:t>Planung</w:t>
      </w:r>
    </w:p>
    <w:p>
      <w:r>
        <w:t>Lies die Antwort: „Eine Spieleausleihe ist interessant. Uns fehlen aber Geld und Personen für die Ausgabe. Wie könnte ein kleiner Versuch aussehen?“</w:t>
      </w:r>
    </w:p>
    <w:p>
      <w:pPr>
        <w:pStyle w:val="Heading2"/>
      </w:pPr>
      <w:r>
        <w:t>Durchführung</w:t>
      </w:r>
    </w:p>
    <w:p>
      <w:r>
        <w:t>Plane einen Versuch mit vorhandenen Spielen. Wer könnte freiwillig helfen? Schreibe einen vollständigen Antwortbrief. Bedanke dich und gehe auf beide Schwierigkeiten ein.</w:t>
      </w:r>
    </w:p>
    <w:p>
      <w:pPr>
        <w:pStyle w:val="Heading2"/>
      </w:pPr>
      <w:r>
        <w:t>Reflexion</w:t>
      </w:r>
    </w:p>
    <w:p>
      <w:r>
        <w:t>Prüfe: Was müsste noch abgesprochen werden? Kennzeichne Ideen als Vorschlag, nicht als feste Zusage.</w:t>
      </w:r>
    </w:p>
    <w:p>
      <w:pPr>
        <w:shd w:fill="EEF2F4"/>
      </w:pPr>
      <w:r>
        <w:rPr>
          <w:b/>
        </w:rPr>
        <w:t>Prüfe</w:t>
        <w:br/>
      </w:r>
      <w:r>
        <w:t>Du gehst auf Geld und Ausgabe ein. Dein Versuch ist konkret. Du versprichst nichts für andere Personen.</w:t>
      </w:r>
    </w:p>
    <w:p>
      <w:r>
        <w:t>Hilfe: Beginne: „Vielen Dank für Ihre Antwort. Ich schlage vor, …“ Die Antwort oben ist ein erfundenes Beispiel.</w:t>
      </w:r>
    </w:p>
    <w:p>
      <w:pPr>
        <w:pStyle w:val="Title"/>
        <w:pageBreakBefore/>
      </w:pPr>
      <w:r>
        <w:t>Datenkarte</w:t>
      </w:r>
    </w:p>
    <w:p>
      <w:pPr>
        <w:pStyle w:val="Heading1"/>
      </w:pPr>
      <w:r>
        <w:t>Für Projekt 2 und 4</w:t>
      </w:r>
    </w:p>
    <w:p>
      <w:pPr>
        <w:shd w:fill="EEF2F4"/>
      </w:pPr>
      <w:r>
        <w:rPr>
          <w:b/>
        </w:rPr>
        <w:t>Erfundene Beispielumfrage</w:t>
        <w:br/>
      </w:r>
      <w:r>
        <w:t>26 Kinder einer Beispielklasse wurden gefragt: „Welchen Wunsch sollen wir zuerst besprechen?“ Jedes Kind durfte genau einen Wunsch wählen.</w:t>
      </w:r>
    </w:p>
    <w:p>
      <w:r>
        <w:t>Spieleausleihe: 9 Stimmen</w:t>
      </w:r>
    </w:p>
    <w:p>
      <w:r>
        <w:t>Leseecke: 7 Stimmen</w:t>
      </w:r>
    </w:p>
    <w:p>
      <w:r>
        <w:t>Sitzbänke: 6 Stimmen</w:t>
      </w:r>
    </w:p>
    <w:p>
      <w:r>
        <w:t>Neue Bälle: 4 Stimmen</w:t>
      </w:r>
    </w:p>
    <w:p>
      <w:pPr>
        <w:pStyle w:val="Heading2"/>
      </w:pPr>
      <w:r>
        <w:t>Zusammen: 26 Stimmen.</w:t>
      </w:r>
    </w:p>
    <w:p>
      <w:pPr>
        <w:shd w:fill="EEF2F4"/>
      </w:pPr>
      <w:r>
        <w:rPr>
          <w:b/>
        </w:rPr>
        <w:t>Das kannst du sagen</w:t>
        <w:br/>
      </w:r>
      <w:r>
        <w:t>9 von 26 Kindern der Beispielklasse haben die Spieleausleihe gewählt. Sie hat unter diesen vier Wünschen die meisten Stimmen.</w:t>
      </w:r>
    </w:p>
    <w:p>
      <w:pPr>
        <w:shd w:fill="EEF2F4"/>
      </w:pPr>
      <w:r>
        <w:rPr>
          <w:b/>
        </w:rPr>
        <w:t>Das weißt du nicht</w:t>
        <w:br/>
      </w:r>
      <w:r>
        <w:t>Die Umfrage zeigt nicht, was alle Kinder der Schule möchten. Sie zeigt auch nicht, welche anderen Wünsche ein Kind noch gut findet.</w:t>
      </w:r>
    </w:p>
    <w:p>
      <w:r>
        <w:t>Du darfst auch einen Wunsch mit weniger Stimmen wählen. Begründe, welchen Nutzen er hat.</w:t>
      </w:r>
    </w:p>
    <w:p>
      <w:r>
        <w:t>Echte Klassendaten kannst du nach Absprache stattdessen nutzen. Notiere dann die Frage, die Zahl der Befragten und ob mehrere Antworten erlaubt waren.</w:t>
      </w:r>
    </w:p>
    <w:sectPr w:rsidR="00FC693F" w:rsidRPr="0006063C" w:rsidSect="00034616">
      <w:pgSz w:w="8391" w:h="11906"/>
      <w:pgMar w:top="510" w:right="510" w:bottom="51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20" w:before="0" w:line="245" w:lineRule="auto"/>
    </w:pPr>
    <w:rPr>
      <w:rFonts w:ascii="Arial" w:hAnsi="Arial"/>
      <w:color w:val="24313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245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1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245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431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5" w:lineRule="auto" w:before="0"/>
      <w:contextualSpacing/>
    </w:pPr>
    <w:rPr>
      <w:rFonts w:asciiTheme="majorHAnsi" w:eastAsiaTheme="majorEastAsia" w:hAnsiTheme="majorHAnsi" w:cstheme="majorBidi" w:ascii="Arial" w:hAnsi="Arial"/>
      <w:color w:val="24313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Freiwillige Projekte · Fassung 3</dc:title>
  <dc:subject>Schritt 5 · Papiermaterial</dc:subject>
  <dc:creator>Deutschunterricht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