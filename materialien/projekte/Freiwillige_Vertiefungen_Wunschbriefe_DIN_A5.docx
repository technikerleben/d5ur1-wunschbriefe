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Vertiefung 1 · freiwillig</w:t>
      </w:r>
    </w:p>
    <w:p>
      <w:pPr>
        <w:pStyle w:val="Heading1"/>
      </w:pPr>
      <w:r>
        <w:t>Gründe vergleichen</w:t>
      </w:r>
    </w:p>
    <w:p>
      <w:pPr>
        <w:shd w:fill="EEF2F4"/>
      </w:pPr>
      <w:r>
        <w:rPr>
          <w:b/>
        </w:rPr>
        <w:t>Dein Ziel</w:t>
        <w:br/>
      </w:r>
      <w:r>
        <w:t>Du wählst einen starken Grund für eine Person.</w:t>
      </w:r>
    </w:p>
    <w:p>
      <w:pPr>
        <w:shd w:fill="EEF2F4"/>
      </w:pPr>
      <w:r>
        <w:rPr>
          <w:b/>
        </w:rPr>
        <w:t>Dein Ausgangspunkt</w:t>
        <w:br/>
      </w:r>
      <w:r>
        <w:t>Wunsch: eine Leseecke.</w:t>
        <w:br/>
        <w:t>A: „Ich finde Lesen toll.“</w:t>
        <w:br/>
        <w:t>B: „Dort können Kinder in der Pause ruhig lesen.“</w:t>
        <w:br/>
        <w:t>C: „Leseecken sind eben gut.“</w:t>
      </w:r>
    </w:p>
    <w:p>
      <w:pPr>
        <w:pStyle w:val="Heading2"/>
      </w:pPr>
      <w:r>
        <w:t>Planung</w:t>
      </w:r>
    </w:p>
    <w:p>
      <w:r>
        <w:t>Lies das Beispiel. Sage zuerst mündlich, welche Ideen du hast.</w:t>
      </w:r>
    </w:p>
    <w:p>
      <w:pPr>
        <w:pStyle w:val="Heading2"/>
      </w:pPr>
      <w:r>
        <w:t>Durchführung · Im Heft</w:t>
      </w:r>
    </w:p>
    <w:p>
      <w:r>
        <w:t>Wähle eine Person. Ordne die Gründe von überzeugend bis wenig überzeugend. Erkläre deine stärkste Wahl. Verbessere einen schwachen Grund.</w:t>
      </w:r>
    </w:p>
    <w:p>
      <w:pPr>
        <w:pStyle w:val="Heading2"/>
      </w:pPr>
      <w:r>
        <w:t>Noch weiter · freiwillig</w:t>
      </w:r>
    </w:p>
    <w:p>
      <w:r>
        <w:t>Würde ein Kind denselben Grund besonders wichtig finden wie die Schulleitung? Erkläre eine mögliche andere Sicht.</w:t>
      </w:r>
    </w:p>
    <w:p>
      <w:pPr>
        <w:pStyle w:val="Heading2"/>
      </w:pPr>
      <w:r>
        <w:t>Reflexion</w:t>
      </w:r>
    </w:p>
    <w:p>
      <w:r>
        <w:t>Dein Grund nennt einen Nutzen. Deine Erklärung passt zur Person. Eine andere Reihenfolge ist mit passender Erklärung möglich.</w:t>
      </w:r>
    </w:p>
    <w:p>
      <w:r>
        <w:t>Hilfe: Nutze Merkblatt 4. Besprich deine Ideen zuerst mündlich.</w:t>
      </w:r>
    </w:p>
    <w:p>
      <w:pPr>
        <w:pStyle w:val="Title"/>
        <w:pageBreakBefore/>
      </w:pPr>
      <w:r>
        <w:t>Vertiefung 2 · freiwillig</w:t>
      </w:r>
    </w:p>
    <w:p>
      <w:pPr>
        <w:pStyle w:val="Heading1"/>
      </w:pPr>
      <w:r>
        <w:t>Mit einem Bedenken umgehen</w:t>
      </w:r>
    </w:p>
    <w:p>
      <w:pPr>
        <w:shd w:fill="EEF2F4"/>
      </w:pPr>
      <w:r>
        <w:rPr>
          <w:b/>
        </w:rPr>
        <w:t>Dein Ziel</w:t>
        <w:br/>
      </w:r>
      <w:r>
        <w:t>Du findest einen Vorschlag, der ein Problem ernst nimmt.</w:t>
      </w:r>
    </w:p>
    <w:p>
      <w:pPr>
        <w:shd w:fill="EEF2F4"/>
      </w:pPr>
      <w:r>
        <w:rPr>
          <w:b/>
        </w:rPr>
        <w:t>Dein Ausgangspunkt</w:t>
        <w:br/>
      </w:r>
      <w:r>
        <w:t>Wunsch: neue Sitzbänke auf dem Schulhof.</w:t>
        <w:br/>
        <w:t>Bedenken: „Dort brauchen wir Platz zum Spielen.“</w:t>
      </w:r>
    </w:p>
    <w:p>
      <w:pPr>
        <w:pStyle w:val="Heading2"/>
      </w:pPr>
      <w:r>
        <w:t>Planung</w:t>
      </w:r>
    </w:p>
    <w:p>
      <w:r>
        <w:t>Lies das Beispiel. Sage zuerst mündlich, welche Ideen du hast.</w:t>
      </w:r>
    </w:p>
    <w:p>
      <w:pPr>
        <w:pStyle w:val="Heading2"/>
      </w:pPr>
      <w:r>
        <w:t>Durchführung · Im Heft</w:t>
      </w:r>
    </w:p>
    <w:p>
      <w:r>
        <w:t>Sammle zwei Lösungen, die Sitzplätze und Spielfläche berücksichtigen. Vergleiche sie. Wähle eine Lösung und schreibe drei Sätze: Wunsch, Bedenken, Vorschlag.</w:t>
      </w:r>
    </w:p>
    <w:p>
      <w:pPr>
        <w:pStyle w:val="Heading2"/>
      </w:pPr>
      <w:r>
        <w:t>Noch weiter · freiwillig</w:t>
      </w:r>
    </w:p>
    <w:p>
      <w:r>
        <w:t>Was müsste vor der Entscheidung noch geprüft werden? Formuliere eine konkrete Frage.</w:t>
      </w:r>
    </w:p>
    <w:p>
      <w:pPr>
        <w:pStyle w:val="Heading2"/>
      </w:pPr>
      <w:r>
        <w:t>Reflexion</w:t>
      </w:r>
    </w:p>
    <w:p>
      <w:r>
        <w:t>Du gehst auf den Platz zum Spielen ein. Dein Vorschlag hilft beim genannten Problem. Du behauptest nicht, dass schon alles geklärt ist.</w:t>
      </w:r>
    </w:p>
    <w:p>
      <w:r>
        <w:t>Hilfe: Nutze Merkblatt 4. Besprich deine Ideen zuerst mündlich.</w:t>
      </w:r>
    </w:p>
    <w:p>
      <w:pPr>
        <w:pStyle w:val="Title"/>
        <w:pageBreakBefore/>
      </w:pPr>
      <w:r>
        <w:t>Vertiefung 3 · freiwillig</w:t>
      </w:r>
    </w:p>
    <w:p>
      <w:pPr>
        <w:pStyle w:val="Heading1"/>
      </w:pPr>
      <w:r>
        <w:t>Eine Zahl kritisch lesen</w:t>
      </w:r>
    </w:p>
    <w:p>
      <w:pPr>
        <w:shd w:fill="EEF2F4"/>
      </w:pPr>
      <w:r>
        <w:rPr>
          <w:b/>
        </w:rPr>
        <w:t>Dein Ziel</w:t>
        <w:br/>
      </w:r>
      <w:r>
        <w:t>Du erkennst, was eine Umfrage wirklich zeigt.</w:t>
      </w:r>
    </w:p>
    <w:p>
      <w:pPr>
        <w:shd w:fill="EEF2F4"/>
      </w:pPr>
      <w:r>
        <w:rPr>
          <w:b/>
        </w:rPr>
        <w:t>Dein Ausgangspunkt</w:t>
        <w:br/>
      </w:r>
      <w:r>
        <w:t>26 Kinder wählen jeweils genau einen Wunsch. 9 wählen die Spieleausleihe. Die anderen Wünsche erhalten 7, 6 und 4 Stimmen.</w:t>
        <w:br/>
        <w:t>Behauptung: „Fast alle Kinder unserer Schule wollen die Spieleausleihe.“</w:t>
      </w:r>
    </w:p>
    <w:p>
      <w:pPr>
        <w:pStyle w:val="Heading2"/>
      </w:pPr>
      <w:r>
        <w:t>Planung</w:t>
      </w:r>
    </w:p>
    <w:p>
      <w:r>
        <w:t>Lies das Beispiel. Sage zuerst mündlich, welche Ideen du hast.</w:t>
      </w:r>
    </w:p>
    <w:p>
      <w:pPr>
        <w:pStyle w:val="Heading2"/>
      </w:pPr>
      <w:r>
        <w:t>Durchführung · Im Heft</w:t>
      </w:r>
    </w:p>
    <w:p>
      <w:r>
        <w:t>Erkläre zwei Fehler in der Behauptung. Schreibe einen richtigen Satz zu den Zahlen. Formuliere eine Frage, die diese Umfrage noch nicht beantwortet.</w:t>
      </w:r>
    </w:p>
    <w:p>
      <w:pPr>
        <w:pStyle w:val="Heading2"/>
      </w:pPr>
      <w:r>
        <w:t>Noch weiter · freiwillig</w:t>
      </w:r>
    </w:p>
    <w:p>
      <w:r>
        <w:t>Kann der Wunsch trotzdem sinnvoll sein? Ergänze einen sachlichen Grund, der ohne die Zahl verständlich ist.</w:t>
      </w:r>
    </w:p>
    <w:p>
      <w:pPr>
        <w:pStyle w:val="Heading2"/>
      </w:pPr>
      <w:r>
        <w:t>Reflexion</w:t>
      </w:r>
    </w:p>
    <w:p>
      <w:r>
        <w:t>Du beachtest 9 von 26 und die befragte Gruppe. Du unterscheidest Zahlen und sachlichen Nutzen.</w:t>
      </w:r>
    </w:p>
    <w:p>
      <w:r>
        <w:t>Hilfe: Nutze Merkblatt 4. Besprich deine Ideen zuerst mündlich.</w:t>
      </w:r>
    </w:p>
    <w:p>
      <w:pPr>
        <w:pStyle w:val="Title"/>
        <w:pageBreakBefore/>
      </w:pPr>
      <w:r>
        <w:t>Vertiefung 4 · freiwillig</w:t>
      </w:r>
    </w:p>
    <w:p>
      <w:pPr>
        <w:pStyle w:val="Heading1"/>
      </w:pPr>
      <w:r>
        <w:t>Eine faire Entscheidung finden</w:t>
      </w:r>
    </w:p>
    <w:p>
      <w:pPr>
        <w:shd w:fill="EEF2F4"/>
      </w:pPr>
      <w:r>
        <w:rPr>
          <w:b/>
        </w:rPr>
        <w:t>Dein Ziel</w:t>
        <w:br/>
      </w:r>
      <w:r>
        <w:t>Du berücksichtigst unterschiedliche Bedürfnisse.</w:t>
      </w:r>
    </w:p>
    <w:p>
      <w:pPr>
        <w:shd w:fill="EEF2F4"/>
      </w:pPr>
      <w:r>
        <w:rPr>
          <w:b/>
        </w:rPr>
        <w:t>Dein Ausgangspunkt</w:t>
        <w:br/>
      </w:r>
      <w:r>
        <w:t>Zwei Ideen für die Pause: eine ruhige Leseecke und mehr Platz für Ballspiele. Manche Kinder möchten Ruhe. Andere möchten sich bewegen.</w:t>
      </w:r>
    </w:p>
    <w:p>
      <w:pPr>
        <w:pStyle w:val="Heading2"/>
      </w:pPr>
      <w:r>
        <w:t>Planung</w:t>
      </w:r>
    </w:p>
    <w:p>
      <w:r>
        <w:t>Lies das Beispiel. Sage zuerst mündlich, welche Ideen du hast.</w:t>
      </w:r>
    </w:p>
    <w:p>
      <w:pPr>
        <w:pStyle w:val="Heading2"/>
      </w:pPr>
      <w:r>
        <w:t>Durchführung · Im Heft</w:t>
      </w:r>
    </w:p>
    <w:p>
      <w:r>
        <w:t>Beschreibe für jede Idee einen Nutzen. Entwickle einen gemeinsamen Vorschlag. Schreibe eine freundliche Bitte an die Schulleitung mit deiner Lösung.</w:t>
      </w:r>
    </w:p>
    <w:p>
      <w:pPr>
        <w:pStyle w:val="Heading2"/>
      </w:pPr>
      <w:r>
        <w:t>Noch weiter · freiwillig</w:t>
      </w:r>
    </w:p>
    <w:p>
      <w:r>
        <w:t>Nenne eine Grenze deiner Lösung. Schlage vor, wie ihr herausfinden könnt, ob sie im Alltag hilft.</w:t>
      </w:r>
    </w:p>
    <w:p>
      <w:pPr>
        <w:pStyle w:val="Heading2"/>
      </w:pPr>
      <w:r>
        <w:t>Reflexion</w:t>
      </w:r>
    </w:p>
    <w:p>
      <w:r>
        <w:t>Du nimmst beide Bedürfnisse ernst. Dein Vorschlag ist konkret. Ein kleiner Versuch mit anschließender Rückmeldung ist möglich.</w:t>
      </w:r>
    </w:p>
    <w:p>
      <w:r>
        <w:t>Hilfe: Nutze Merkblatt 4. Besprich deine Ideen zuerst mündlich.</w:t>
      </w:r>
    </w:p>
    <w:sectPr w:rsidR="00FC693F" w:rsidRPr="0006063C" w:rsidSect="00034616">
      <w:pgSz w:w="8391" w:h="11906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45" w:lineRule="auto"/>
    </w:pPr>
    <w:rPr>
      <w:rFonts w:ascii="Arial" w:hAnsi="Arial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1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5" w:lineRule="auto" w:before="0"/>
      <w:contextualSpacing/>
    </w:pPr>
    <w:rPr>
      <w:rFonts w:asciiTheme="majorHAnsi" w:eastAsiaTheme="majorEastAsia" w:hAnsiTheme="majorHAnsi" w:cstheme="majorBidi" w:ascii="Arial" w:hAnsi="Arial"/>
      <w:color w:val="2431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Freiwillige Vertiefungen · Fassung 3</dc:title>
  <dc:subject>Schritt 5 · Papiermaterial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