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pageBreakBefore w:val="0"/>
      </w:pPr>
      <w:r>
        <w:t>Probearbeit · Dein Wunschbrief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______ Minuten · Die Lehrkraft trägt die Zeit ein.</w:t>
      </w:r>
    </w:p>
    <w:p>
      <w:pPr>
        <w:pStyle w:val="ExamHeading"/>
      </w:pPr>
      <w:r>
        <w:t>Deine Situation</w:t>
      </w:r>
    </w:p>
    <w:p>
      <w:pPr>
        <w:pStyle w:val="ExamBody"/>
      </w:pPr>
      <w:r>
        <w:t>Die Schulleitung sammelt Wünsche für den Schulalltag. Schreibe ihr einen Brief. Dein Wunsch ist: Ablagefächer für unseren Klassenraum.</w:t>
      </w:r>
    </w:p>
    <w:p>
      <w:pPr>
        <w:pStyle w:val="ExamHeading"/>
      </w:pPr>
      <w:r>
        <w:t>Dein Auftrag</w:t>
      </w:r>
    </w:p>
    <w:p>
      <w:pPr>
        <w:pStyle w:val="ExamBody"/>
      </w:pPr>
      <w:r>
        <w:t>☐ Schreibe Ort und Datum oben auf den Brief.</w:t>
      </w:r>
    </w:p>
    <w:p>
      <w:pPr>
        <w:pStyle w:val="ExamBody"/>
      </w:pPr>
      <w:r>
        <w:t>☐ Wähle eine passende Anrede für die Schulleitung.</w:t>
      </w:r>
    </w:p>
    <w:p>
      <w:pPr>
        <w:pStyle w:val="ExamBody"/>
      </w:pPr>
      <w:r>
        <w:t>☐ Formuliere den vorgegebenen Wunsch klar und freundlich.</w:t>
      </w:r>
    </w:p>
    <w:p>
      <w:pPr>
        <w:pStyle w:val="ExamBody"/>
      </w:pPr>
      <w:r>
        <w:t>☐ Schreibe mindestens einen weiteren passenden Satz.</w:t>
      </w:r>
    </w:p>
    <w:p>
      <w:pPr>
        <w:pStyle w:val="ExamBody"/>
      </w:pPr>
      <w:r>
        <w:t>☐ Beende den Brief mit einer Grußformel und deinem Namen.</w:t>
      </w:r>
    </w:p>
    <w:p>
      <w:pPr>
        <w:pStyle w:val="ExamBody"/>
      </w:pPr>
      <w:r>
        <w:t>☐ Schreibe ganze Sätze und so, dass man deine Schrift lesen kann.</w:t>
      </w:r>
    </w:p>
    <w:p>
      <w:pPr>
        <w:pStyle w:val="ExamHeading"/>
      </w:pPr>
      <w:r>
        <w:t>Zusätze · freiwillig</w:t>
      </w:r>
    </w:p>
    <w:p>
      <w:pPr>
        <w:pStyle w:val="ExamBody"/>
      </w:pPr>
      <w:r>
        <w:t>Du kannst einen sachlichen Grund und/oder ein passendes Umfrageergebnis ergänzen. Beides darfst du weglassen.</w:t>
      </w:r>
    </w:p>
    <w:p>
      <w:pPr>
        <w:pStyle w:val="ExamHeading"/>
      </w:pPr>
      <w:r>
        <w:t>Beispielumfrage · nur für den freiwilligen Zusatz</w:t>
      </w:r>
    </w:p>
    <w:p>
      <w:pPr>
        <w:pStyle w:val="ExamBody"/>
      </w:pPr>
      <w:r>
        <w:t>26 Kinder einer Beispielklasse wurden gefragt: „Was wünschst du dir für den Schulalltag?“ Mehrere Antworten waren erlaubt. Die Zahlen sind erfunden.</w:t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100" w:type="dxa"/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257"/>
        <w:gridCol w:w="2835"/>
      </w:tblGrid>
      <w:tr>
        <w:trPr>
          <w:cantSplit/>
          <w:tblHeader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/>
              </w:rPr>
              <w:t>Wunsch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/>
              </w:rPr>
              <w:t>Stimmen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Ablagefächer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17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Sitzkissen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14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Pflanzen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11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Bilder an der Wand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8</w:t>
            </w:r>
          </w:p>
        </w:tc>
      </w:tr>
    </w:tbl>
    <w:p>
      <w:pPr>
        <w:pStyle w:val="ExamBody"/>
      </w:pPr>
      <w:r>
        <w:t>Arbeite mit Planung → Durchführung → Reflexion.</w:t>
      </w:r>
    </w:p>
    <w:p>
      <w:pPr>
        <w:pStyle w:val="ExamBody"/>
      </w:pPr>
      <w:r>
        <w:t>Diese Probearbeit ist verpflichtend und bleibt ohne Note.</w:t>
      </w:r>
    </w:p>
    <w:p>
      <w:pPr>
        <w:pStyle w:val="ExamTitle"/>
        <w:pageBreakBefore/>
      </w:pPr>
      <w:r>
        <w:t>Probearbeit · Planung</w:t>
      </w:r>
    </w:p>
    <w:p>
      <w:pPr>
        <w:pStyle w:val="ExamBody"/>
      </w:pPr>
      <w:r>
        <w:t>Notiere Stichwörter. Deinen Brief schreibst du erst auf den Schreibbogen. Die beiden Hilfeseiten am Ende darfst du nutzen.</w:t>
      </w:r>
    </w:p>
    <w:p>
      <w:pPr>
        <w:pStyle w:val="ExamLabel"/>
      </w:pPr>
      <w:r>
        <w:t>An wen schreibst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Was wünschst du dir?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Welcher weitere Satz passt zu deinem Wunsch?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Anrede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Grußformel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Nur wenn du Zusätze nutzen möchtest</w:t>
      </w:r>
    </w:p>
    <w:p>
      <w:pPr>
        <w:pStyle w:val="ExamLabel"/>
      </w:pPr>
      <w:r>
        <w:t>Welchen sachlichen Grund möchtest du nennen? · freiwillig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Welches passende Umfrageergebnis möchtest du nutzen? · freiwillig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</w:pPr>
      <w:r>
        <w:t>Die beiden Zusatzfelder dürfen leer bleiben.</w:t>
      </w:r>
    </w:p>
    <w:p>
      <w:pPr>
        <w:pStyle w:val="ExamTitle"/>
        <w:pageBreakBefore/>
      </w:pPr>
      <w:r>
        <w:t>Probearbeit · Durchführung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Schreibe hier deinen vollständigen Brief. Bei Bedarf bekommst du weiteres Schreibpapier.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50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Reflexion</w:t>
      </w:r>
    </w:p>
    <w:p>
      <w:pPr>
        <w:pStyle w:val="ExamBody"/>
      </w:pPr>
      <w:r>
        <w:t>Lies deinen Brief. Prüfe ihn mit „Dein Wunschbrief: Das zählt“. Verbessere nur, was nötig ist. Die zwei Hilfeseiten folgen direkt.</w:t>
      </w:r>
    </w:p>
    <w:p>
      <w:pPr>
        <w:pStyle w:val="Title"/>
        <w:pageBreakBefore/>
      </w:pPr>
      <w:r>
        <w:t>Dein Wunschbrief: Das zählt</w:t>
      </w:r>
    </w:p>
    <w:p>
      <w:r>
        <w:t>Dein Ziel: Du schreibst einen freundlichen und verständlichen Wunschbrief.</w:t>
      </w:r>
    </w:p>
    <w:p>
      <w:r>
        <w:rPr>
          <w:b w:val="0"/>
        </w:rPr>
        <w:t>Name: __________________________</w:t>
      </w:r>
    </w:p>
    <w:p>
      <w:pPr>
        <w:pStyle w:val="Heading2"/>
      </w:pPr>
      <w:r>
        <w:t>Das gehört in deinen Brief</w:t>
      </w:r>
    </w:p>
    <w:p>
      <w:r>
        <w:rPr>
          <w:b w:val="0"/>
        </w:rPr>
        <w:t>☐ Du schreibst eine passende Anrede.</w:t>
      </w:r>
    </w:p>
    <w:p>
      <w:r>
        <w:rPr>
          <w:b w:val="0"/>
        </w:rPr>
        <w:t>☐ Du sagst klar, was du dir wünschst.</w:t>
      </w:r>
    </w:p>
    <w:p>
      <w:r>
        <w:rPr>
          <w:b w:val="0"/>
        </w:rPr>
        <w:t>☐ Du schreibst mindestens einen weiteren Satz zu deinem Wunsch.</w:t>
      </w:r>
    </w:p>
    <w:p>
      <w:r>
        <w:rPr>
          <w:b w:val="0"/>
        </w:rPr>
        <w:t>☐ Du beendest den Brief mit einer Grußformel und deinem Namen.</w:t>
      </w:r>
    </w:p>
    <w:p>
      <w:r>
        <w:rPr>
          <w:b w:val="0"/>
        </w:rPr>
        <w:t>☐ Du schreibst freundlich.</w:t>
      </w:r>
    </w:p>
    <w:p>
      <w:r>
        <w:rPr>
          <w:b w:val="0"/>
        </w:rPr>
        <w:t>☐ Du schreibst verständliche Sätze. Deine Schrift ist lesbar.</w:t>
      </w:r>
    </w:p>
    <w:p>
      <w:r>
        <w:rPr>
          <w:b w:val="0"/>
        </w:rPr>
        <w:t>☐ Du schreibst Ort und Datum oben auf deinen Brief.</w:t>
      </w:r>
    </w:p>
    <w:p>
      <w:r>
        <w:rPr>
          <w:b w:val="0"/>
        </w:rPr>
        <w:t>Ort und Datum gehören dazu. Wenn du sie vergisst, kannst du das Grundziel trotzdem erreichen. Beim Briefaufbau fehlt dann ein Punkt.</w:t>
      </w:r>
    </w:p>
    <w:p>
      <w:pPr>
        <w:pStyle w:val="Heading2"/>
      </w:pPr>
      <w:r>
        <w:t>Das kannst du zusätzlich zeigen</w:t>
      </w:r>
    </w:p>
    <w:p>
      <w:r>
        <w:rPr>
          <w:b w:val="0"/>
        </w:rPr>
        <w:t>☐ Du erklärst, warum dein Wunsch sinnvoll ist.</w:t>
      </w:r>
    </w:p>
    <w:p>
      <w:r>
        <w:rPr>
          <w:b w:val="0"/>
        </w:rPr>
        <w:t>☐ Du nennst ein passendes Ergebnis aus der Umfrage.</w:t>
      </w:r>
    </w:p>
    <w:p>
      <w:r>
        <w:rPr>
          <w:b w:val="0"/>
        </w:rPr>
        <w:t>Diese beiden Zusätze sind freiwillig. Du kannst für jeden Zusatz bis zu zwei weitere Punkte bekommen.</w:t>
      </w:r>
    </w:p>
    <w:p>
      <w:pPr>
        <w:pStyle w:val="Heading2"/>
      </w:pPr>
      <w:r>
        <w:t>So wird dein Brief bewertet</w:t>
      </w:r>
    </w:p>
    <w:p>
      <w:r>
        <w:rPr>
          <w:b w:val="0"/>
        </w:rPr>
        <w:t>Für einen klaren, vollständigen und gut lesbaren Brief kannst du 18 Grundpunkte bekommen. Ein kurzer Brief kann alle Grundpunkte bekommen.</w:t>
      </w:r>
    </w:p>
    <w:p>
      <w:r>
        <w:rPr>
          <w:b w:val="0"/>
        </w:rPr>
        <w:t>Du musst keine Zahlen nutzen. Du musst deinen Brief auch nicht länger machen, wenn schon alles Wichtige darin steht.</w:t>
      </w:r>
    </w:p>
    <w:p>
      <w:r>
        <w:br w:type="page"/>
      </w:r>
    </w:p>
    <w:p>
      <w:pPr>
        <w:pStyle w:val="Heading1"/>
      </w:pPr>
      <w:r>
        <w:t>Diese Hilfe darfst du nutzen</w:t>
      </w:r>
    </w:p>
    <w:p>
      <w:r>
        <w:rPr>
          <w:b w:val="0"/>
        </w:rPr>
        <w:t>Diese beiden Seiten darfst du bei der Probearbeit und bei der Arbeit nutzen. Dafür werden keine Punkte abgezogen.</w:t>
      </w:r>
    </w:p>
    <w:p>
      <w:pPr>
        <w:pStyle w:val="Heading2"/>
      </w:pPr>
      <w:r>
        <w:t>Planung</w:t>
      </w:r>
    </w:p>
    <w:p>
      <w:r>
        <w:rPr>
          <w:b w:val="0"/>
        </w:rPr>
        <w:t>Kläre: An wen schreibst du? Was wünschst du dir? Welcher weitere Satz passt dazu? Notiere Stichwörter in deinen Schreibplan.</w:t>
      </w:r>
    </w:p>
    <w:p>
      <w:pPr>
        <w:pStyle w:val="Heading2"/>
      </w:pPr>
      <w:r>
        <w:t>Durchführung</w:t>
      </w:r>
    </w:p>
    <w:p>
      <w:r>
        <w:rPr>
          <w:b w:val="0"/>
        </w:rPr>
        <w:t>Schreibe deinen Brief in dieser Reihenfolge: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20" w:type="dxa"/>
        <w:tblCellMar>
          <w:top w:w="95" w:type="dxa"/>
          <w:left w:w="120" w:type="dxa"/>
          <w:bottom w:w="95" w:type="dxa"/>
          <w:right w:w="120" w:type="dxa"/>
        </w:tblCellMar>
      </w:tblPr>
      <w:tblGrid>
        <w:gridCol w:w="680"/>
        <w:gridCol w:w="9411"/>
      </w:tblGrid>
      <w:tr>
        <w:trPr>
          <w:cantSplit/>
        </w:trPr>
        <w:tc>
          <w:tcPr>
            <w:tcW w:type="dxa" w:w="680"/>
            <w:shd w:fill="EEF2F4"/>
          </w:tcPr>
          <w:p>
            <w:pPr>
              <w:spacing w:after="60" w:before="20"/>
            </w:pPr>
            <w:r>
              <w:rPr>
                <w:rFonts w:ascii="Arial" w:hAnsi="Arial"/>
                <w:b/>
                <w:sz w:val="28"/>
              </w:rPr>
              <w:t>1</w:t>
            </w:r>
          </w:p>
        </w:tc>
        <w:tc>
          <w:tcPr>
            <w:tcW w:type="dxa" w:w="9411"/>
            <w:shd w:fill="F7F8F8"/>
          </w:tcPr>
          <w:p>
            <w:pPr>
              <w:spacing w:after="60" w:before="20"/>
            </w:pPr>
            <w:r>
              <w:rPr>
                <w:rFonts w:ascii="Arial" w:hAnsi="Arial"/>
                <w:b w:val="0"/>
                <w:sz w:val="28"/>
              </w:rPr>
              <w:t>Ort und Datum</w:t>
            </w:r>
          </w:p>
        </w:tc>
      </w:tr>
      <w:tr>
        <w:trPr>
          <w:cantSplit/>
        </w:trPr>
        <w:tc>
          <w:tcPr>
            <w:tcW w:type="dxa" w:w="680"/>
            <w:shd w:fill="EEF2F4"/>
          </w:tcPr>
          <w:p>
            <w:pPr>
              <w:spacing w:after="60" w:before="20"/>
            </w:pPr>
            <w:r>
              <w:rPr>
                <w:rFonts w:ascii="Arial" w:hAnsi="Arial"/>
                <w:b/>
                <w:sz w:val="28"/>
              </w:rPr>
              <w:t>2</w:t>
            </w:r>
          </w:p>
        </w:tc>
        <w:tc>
          <w:tcPr>
            <w:tcW w:type="dxa" w:w="9411"/>
            <w:shd w:fill="FFFFFF"/>
          </w:tcPr>
          <w:p>
            <w:pPr>
              <w:spacing w:after="60" w:before="20"/>
            </w:pPr>
            <w:r>
              <w:rPr>
                <w:rFonts w:ascii="Arial" w:hAnsi="Arial"/>
                <w:b w:val="0"/>
                <w:sz w:val="28"/>
              </w:rPr>
              <w:t>Anrede</w:t>
            </w:r>
          </w:p>
        </w:tc>
      </w:tr>
      <w:tr>
        <w:trPr>
          <w:cantSplit/>
        </w:trPr>
        <w:tc>
          <w:tcPr>
            <w:tcW w:type="dxa" w:w="680"/>
            <w:shd w:fill="EEF2F4"/>
          </w:tcPr>
          <w:p>
            <w:pPr>
              <w:spacing w:after="60" w:before="20"/>
            </w:pPr>
            <w:r>
              <w:rPr>
                <w:rFonts w:ascii="Arial" w:hAnsi="Arial"/>
                <w:b/>
                <w:sz w:val="28"/>
              </w:rPr>
              <w:t>3</w:t>
            </w:r>
          </w:p>
        </w:tc>
        <w:tc>
          <w:tcPr>
            <w:tcW w:type="dxa" w:w="9411"/>
            <w:shd w:fill="F7F8F8"/>
          </w:tcPr>
          <w:p>
            <w:pPr>
              <w:spacing w:after="60" w:before="20"/>
            </w:pPr>
            <w:r>
              <w:rPr>
                <w:rFonts w:ascii="Arial" w:hAnsi="Arial"/>
                <w:b w:val="0"/>
                <w:sz w:val="28"/>
              </w:rPr>
              <w:t>Dein Wunsch und mindestens ein weiterer passender Satz</w:t>
            </w:r>
          </w:p>
        </w:tc>
      </w:tr>
      <w:tr>
        <w:trPr>
          <w:cantSplit/>
        </w:trPr>
        <w:tc>
          <w:tcPr>
            <w:tcW w:type="dxa" w:w="680"/>
            <w:shd w:fill="EEF2F4"/>
          </w:tcPr>
          <w:p>
            <w:pPr>
              <w:spacing w:after="60" w:before="20"/>
            </w:pPr>
            <w:r>
              <w:rPr>
                <w:rFonts w:ascii="Arial" w:hAnsi="Arial"/>
                <w:b/>
                <w:sz w:val="28"/>
              </w:rPr>
              <w:t>4</w:t>
            </w:r>
          </w:p>
        </w:tc>
        <w:tc>
          <w:tcPr>
            <w:tcW w:type="dxa" w:w="9411"/>
            <w:shd w:fill="FFFFFF"/>
          </w:tcPr>
          <w:p>
            <w:pPr>
              <w:spacing w:after="60" w:before="20"/>
            </w:pPr>
            <w:r>
              <w:rPr>
                <w:rFonts w:ascii="Arial" w:hAnsi="Arial"/>
                <w:b w:val="0"/>
                <w:sz w:val="28"/>
              </w:rPr>
              <w:t>Grußformel</w:t>
            </w:r>
          </w:p>
        </w:tc>
      </w:tr>
      <w:tr>
        <w:trPr>
          <w:cantSplit/>
        </w:trPr>
        <w:tc>
          <w:tcPr>
            <w:tcW w:type="dxa" w:w="680"/>
            <w:shd w:fill="EEF2F4"/>
          </w:tcPr>
          <w:p>
            <w:pPr>
              <w:spacing w:after="60" w:before="20"/>
            </w:pPr>
            <w:r>
              <w:rPr>
                <w:rFonts w:ascii="Arial" w:hAnsi="Arial"/>
                <w:b/>
                <w:sz w:val="28"/>
              </w:rPr>
              <w:t>5</w:t>
            </w:r>
          </w:p>
        </w:tc>
        <w:tc>
          <w:tcPr>
            <w:tcW w:type="dxa" w:w="9411"/>
            <w:shd w:fill="F7F8F8"/>
          </w:tcPr>
          <w:p>
            <w:pPr>
              <w:spacing w:after="60" w:before="20"/>
            </w:pPr>
            <w:r>
              <w:rPr>
                <w:rFonts w:ascii="Arial" w:hAnsi="Arial"/>
                <w:b w:val="0"/>
                <w:sz w:val="28"/>
              </w:rPr>
              <w:t>Dein Name</w:t>
            </w:r>
          </w:p>
        </w:tc>
      </w:tr>
    </w:tbl>
    <w:p>
      <w:r>
        <w:rPr>
          <w:b/>
        </w:rPr>
        <w:t>Wenn du einen Anfang brauchst:</w:t>
      </w:r>
    </w:p>
    <w:p>
      <w:r>
        <w:rPr>
          <w:b w:val="0"/>
        </w:rPr>
        <w:t>Sehr geehrte Frau …, / Sehr geehrter Herr …,</w:t>
        <w:br/>
        <w:t>Für unsere Schule wünsche ich mir …</w:t>
        <w:br/>
        <w:t>Ich würde mich darüber sehr freuen.</w:t>
        <w:br/>
        <w:t>Freundliche Grüße</w:t>
      </w:r>
    </w:p>
    <w:p>
      <w:r>
        <w:rPr>
          <w:b w:val="0"/>
        </w:rPr>
        <w:t>Nur wenn du einen Zusatz schreiben möchtest:</w:t>
        <w:br/>
        <w:t>Das wäre sinnvoll, weil …</w:t>
        <w:br/>
        <w:t>In der Umfrage wünschen sich … Kinder …</w:t>
      </w:r>
    </w:p>
    <w:p>
      <w:pPr>
        <w:pStyle w:val="Heading2"/>
      </w:pPr>
      <w:r>
        <w:t>Reflexion</w:t>
      </w:r>
    </w:p>
    <w:p>
      <w:r>
        <w:rPr>
          <w:b w:val="0"/>
        </w:rPr>
        <w:t>Lies deinen Brief. Prüfe die Punkte unter „Das gehört in deinen Brief“. Verbessere eine Stelle, wenn es nötig ist.</w:t>
      </w:r>
    </w:p>
    <w:p>
      <w:r>
        <w:rPr>
          <w:b w:val="0"/>
        </w:rPr>
        <w:t>Du darfst dir den Auftrag vorlesen lassen. Deinen Brief formulierst du selbst. Während der Arbeit nutzt du keine Hilfe von anderen Kindern und keinen Kiosk.</w:t>
      </w:r>
    </w:p>
    <w:p>
      <w:pPr>
        <w:pStyle w:val="ExamTitle"/>
        <w:pageBreakBefore/>
      </w:pPr>
      <w:r>
        <w:t>Rückmeldung zur Probearbeit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Die Lehrkraft füllt diesen Bogen mit dir aus. Er ist keine Note.</w:t>
      </w:r>
    </w:p>
    <w:p>
      <w:pPr>
        <w:pStyle w:val="ExamBody"/>
      </w:pPr>
      <w:r>
        <w:t>Betrachteter Text: ☐ erste Fassung  ☐ unterstützte Überarbeitung</w:t>
      </w:r>
    </w:p>
    <w:p>
      <w:pPr>
        <w:pStyle w:val="ExamHeading"/>
      </w:pPr>
      <w:r>
        <w:t>Das zeigt dein Brief</w:t>
      </w:r>
    </w:p>
    <w:p>
      <w:pPr>
        <w:pStyle w:val="ExamBody"/>
      </w:pPr>
      <w:r>
        <w:t>Die Anrede passt zur Person.</w:t>
      </w:r>
    </w:p>
    <w:p>
      <w:pPr>
        <w:pStyle w:val="ExamBody"/>
      </w:pPr>
      <w:r>
        <w:t>☐ gelungen   ☐ noch üben</w:t>
      </w:r>
    </w:p>
    <w:p>
      <w:pPr>
        <w:pStyle w:val="ExamBody"/>
      </w:pPr>
      <w:r>
        <w:t>Dein Wunsch passt zum Auftrag und ist verständlich.</w:t>
      </w:r>
    </w:p>
    <w:p>
      <w:pPr>
        <w:pStyle w:val="ExamBody"/>
      </w:pPr>
      <w:r>
        <w:t>☐ gelungen   ☐ noch üben</w:t>
      </w:r>
    </w:p>
    <w:p>
      <w:pPr>
        <w:pStyle w:val="ExamBody"/>
      </w:pPr>
      <w:r>
        <w:t>Ein weiterer Satz passt zu deinem Wunsch.</w:t>
      </w:r>
    </w:p>
    <w:p>
      <w:pPr>
        <w:pStyle w:val="ExamBody"/>
      </w:pPr>
      <w:r>
        <w:t>☐ gelungen   ☐ noch üben</w:t>
      </w:r>
    </w:p>
    <w:p>
      <w:pPr>
        <w:pStyle w:val="ExamBody"/>
      </w:pPr>
      <w:r>
        <w:t>Grußformel und dein Name stehen am Ende.</w:t>
      </w:r>
    </w:p>
    <w:p>
      <w:pPr>
        <w:pStyle w:val="ExamBody"/>
      </w:pPr>
      <w:r>
        <w:t>☐ gelungen   ☐ noch üben</w:t>
      </w:r>
    </w:p>
    <w:p>
      <w:pPr>
        <w:pStyle w:val="ExamBody"/>
      </w:pPr>
      <w:r>
        <w:t>Dein Brief ist freundlich.</w:t>
      </w:r>
    </w:p>
    <w:p>
      <w:pPr>
        <w:pStyle w:val="ExamBody"/>
      </w:pPr>
      <w:r>
        <w:t>☐ gelungen   ☐ noch üben</w:t>
      </w:r>
    </w:p>
    <w:p>
      <w:pPr>
        <w:pStyle w:val="ExamBody"/>
      </w:pPr>
      <w:r>
        <w:t>Du schreibst verständliche Sätze und lesbar.</w:t>
      </w:r>
    </w:p>
    <w:p>
      <w:pPr>
        <w:pStyle w:val="ExamBody"/>
      </w:pPr>
      <w:r>
        <w:t>☐ gelungen   ☐ noch üben</w:t>
      </w:r>
    </w:p>
    <w:p>
      <w:pPr>
        <w:pStyle w:val="ExamBody"/>
      </w:pPr>
      <w:r>
        <w:t>Ort und Datum: ☐ vorhanden   ☐ noch ergänzen</w:t>
      </w:r>
    </w:p>
    <w:p>
      <w:pPr>
        <w:pStyle w:val="ExamHeading"/>
      </w:pPr>
      <w:r>
        <w:t>Freiwillige Zusätze</w:t>
      </w:r>
    </w:p>
    <w:p>
      <w:pPr>
        <w:pStyle w:val="ExamBody"/>
      </w:pPr>
      <w:r>
        <w:t>Grund: ☐ passend  ☐ noch prüfen  ☐ nicht genutzt</w:t>
        <w:br/>
        <w:t>Daten: ☐ passend  ☐ noch prüfen  ☐ nicht genutzt</w:t>
      </w:r>
    </w:p>
    <w:p>
      <w:pPr>
        <w:pStyle w:val="ExamLabel"/>
      </w:pPr>
      <w:r>
        <w:t>Diese zusätzliche Hilfe gab es (oder: keine):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Das gelingt dir schon: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Dein nächster Schritt / passendes Blatt: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</w:pPr>
      <w:r>
        <w:t>Terminwahl: ☐ besprechen   ☐ nach gezielter Übung besprechen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sz w:val="18"/>
      </w:rPr>
      <w:t xml:space="preserve">Deutsch 5 · Wunschbriefe · 8. September 2026 · Fassung 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20" w:before="0" w:line="259" w:lineRule="auto"/>
    </w:pPr>
    <w:rPr>
      <w:rFonts w:ascii="Arial" w:hAnsi="Arial" w:eastAsia="Aptos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9" w:lineRule="auto"/>
      <w:outlineLvl w:val="0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9" w:lineRule="auto"/>
      <w:outlineLvl w:val="1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 w:before="160"/>
      <w:contextualSpacing/>
    </w:pPr>
    <w:rPr>
      <w:rFonts w:asciiTheme="majorHAnsi" w:eastAsiaTheme="majorEastAsia" w:hAnsiTheme="majorHAnsi" w:cstheme="majorBidi" w:ascii="Arial" w:hAnsi="Arial" w:eastAsia="Aptos Display"/>
      <w:b/>
      <w:color w:val="3E566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Body">
    <w:name w:val="ExamBody"/>
    <w:pPr>
      <w:keepNext w:val="0"/>
      <w:spacing w:before="0" w:after="140" w:line="247" w:lineRule="auto"/>
    </w:pPr>
    <w:rPr>
      <w:rFonts w:ascii="Arial" w:hAnsi="Arial"/>
      <w:b w:val="0"/>
      <w:color w:val="24313A"/>
      <w:sz w:val="28"/>
    </w:rPr>
  </w:style>
  <w:style w:type="paragraph" w:customStyle="1" w:styleId="ExamTitle">
    <w:name w:val="ExamTitle"/>
    <w:pPr>
      <w:keepNext/>
      <w:spacing w:before="0" w:after="140" w:line="247" w:lineRule="auto"/>
    </w:pPr>
    <w:rPr>
      <w:rFonts w:ascii="Arial" w:hAnsi="Arial"/>
      <w:b/>
      <w:color w:val="24313A"/>
      <w:sz w:val="44"/>
    </w:rPr>
  </w:style>
  <w:style w:type="paragraph" w:customStyle="1" w:styleId="ExamHeading">
    <w:name w:val="ExamHeading"/>
    <w:pPr>
      <w:keepNext/>
      <w:spacing w:before="0" w:after="140" w:line="247" w:lineRule="auto"/>
    </w:pPr>
    <w:rPr>
      <w:rFonts w:ascii="Arial" w:hAnsi="Arial"/>
      <w:b/>
      <w:color w:val="24313A"/>
      <w:sz w:val="32"/>
    </w:rPr>
  </w:style>
  <w:style w:type="paragraph" w:customStyle="1" w:styleId="ExamLabel">
    <w:name w:val="ExamLabel"/>
    <w:pPr>
      <w:keepNext/>
      <w:spacing w:before="0" w:after="140" w:line="247" w:lineRule="auto"/>
    </w:pPr>
    <w:rPr>
      <w:rFonts w:ascii="Arial" w:hAnsi="Arial"/>
      <w:b/>
      <w:color w:val="24313A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Probearbeit Wunschbrief · Komplettpaket · Fassung 3</dc:title>
  <dc:subject>Schritt 7 · 8. September 2026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