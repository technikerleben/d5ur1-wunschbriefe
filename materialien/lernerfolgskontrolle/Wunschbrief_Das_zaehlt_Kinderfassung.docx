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xamTitle"/>
        <w:pageBreakBefore w:val="0"/>
      </w:pPr>
      <w:r>
        <w:t>Dein Wunschbrief: Das zählt</w:t>
      </w:r>
    </w:p>
    <w:p>
      <w:pPr>
        <w:pStyle w:val="ExamBody"/>
      </w:pPr>
      <w:r>
        <w:t>Dein Ziel: Du schreibst einen freundlichen und verständlichen Wunschbrief mit einem passenden Grund.</w:t>
      </w:r>
    </w:p>
    <w:p>
      <w:pPr>
        <w:pStyle w:val="ExamHeading"/>
      </w:pPr>
      <w:r>
        <w:t>Das gehört in deinen Brief</w:t>
      </w:r>
    </w:p>
    <w:p>
      <w:pPr>
        <w:pStyle w:val="ExamBody"/>
      </w:pPr>
      <w:r>
        <w:t>☐ Du schreibst Ort und Datum.</w:t>
      </w:r>
    </w:p>
    <w:p>
      <w:pPr>
        <w:pStyle w:val="ExamBody"/>
      </w:pPr>
      <w:r>
        <w:t>☐ Du verwendest eine passende Anrede.</w:t>
      </w:r>
    </w:p>
    <w:p>
      <w:pPr>
        <w:pStyle w:val="ExamBody"/>
      </w:pPr>
      <w:r>
        <w:t>☐ Du wünschst dir eine Ausleihe von Spielgeräten für Schulhof B in den Pausen.</w:t>
      </w:r>
    </w:p>
    <w:p>
      <w:pPr>
        <w:pStyle w:val="ExamBody"/>
      </w:pPr>
      <w:r>
        <w:t>☐ Du nennst mindestens einen passenden Grund für den Wunsch.</w:t>
      </w:r>
    </w:p>
    <w:p>
      <w:pPr>
        <w:pStyle w:val="ExamBody"/>
      </w:pPr>
      <w:r>
        <w:t>☐ Du schreibst freundlich und in verständlichen Sätzen.</w:t>
      </w:r>
    </w:p>
    <w:p>
      <w:pPr>
        <w:pStyle w:val="ExamBody"/>
      </w:pPr>
      <w:r>
        <w:t>☐ Deine Schrift ist lesbar. Die Teile des Briefes sind übersichtlich.</w:t>
      </w:r>
    </w:p>
    <w:p>
      <w:pPr>
        <w:pStyle w:val="ExamBody"/>
      </w:pPr>
      <w:r>
        <w:t>☐ Du beendest den Brief mit einer Grußformel und deinem Namen.</w:t>
      </w:r>
    </w:p>
    <w:p>
      <w:pPr>
        <w:pStyle w:val="ExamHeading"/>
      </w:pPr>
      <w:r>
        <w:t>Das kannst du zusätzlich zeigen · freiwillig</w:t>
      </w:r>
    </w:p>
    <w:p>
      <w:pPr>
        <w:pStyle w:val="ExamBody"/>
      </w:pPr>
      <w:r>
        <w:t>☐ Du nutzt ein passendes Ergebnis aus der Umfrage und erklärst es sinnvoll.</w:t>
      </w:r>
    </w:p>
    <w:p>
      <w:pPr>
        <w:pStyle w:val="ExamBody"/>
      </w:pPr>
      <w:r>
        <w:t>Ein Grund ist Pflicht. Nur die Umfrage ist freiwillig.</w:t>
      </w:r>
    </w:p>
    <w:p>
      <w:pPr>
        <w:pStyle w:val="ExamHeading"/>
      </w:pPr>
      <w:r>
        <w:t>So wird dein Brief bewertet</w:t>
      </w:r>
    </w:p>
    <w:p>
      <w:pPr>
        <w:pStyle w:val="ExamBody"/>
      </w:pPr>
      <w:r>
        <w:t>Du kannst 18 Grundpunkte bekommen. Bewertet werden der Wunsch, der Briefaufbau, die freundliche Sprache, die Begründung, die sprachliche Richtigkeit und die Lesbarkeit. Für die passende Umfrage kannst du bis zu 2 Zusatzpunkte bekommen.</w:t>
      </w:r>
    </w:p>
    <w:p>
      <w:pPr>
        <w:pStyle w:val="ExamBody"/>
      </w:pPr>
      <w:r>
        <w:t>Ein guter Brief muss nicht lang sein. Wichtig ist, dass du deinen Wunsch verständlich formulierst und begründest.</w:t>
      </w:r>
    </w:p>
    <w:p>
      <w:pPr>
        <w:pStyle w:val="ExamTitle"/>
        <w:pageBreakBefore/>
      </w:pPr>
      <w:r>
        <w:t>Diese Hilfe darfst du nutzen</w:t>
      </w:r>
    </w:p>
    <w:p>
      <w:pPr>
        <w:pStyle w:val="ExamBody"/>
      </w:pPr>
      <w:r>
        <w:t>Diese beiden Seiten darfst du bei der Lernerfolgskontrolle nutzen. Dafür gibt es keinen Punktabzug.</w:t>
      </w:r>
    </w:p>
    <w:p>
      <w:pPr>
        <w:pStyle w:val="ExamHeading"/>
      </w:pPr>
      <w:r>
        <w:t>Planung</w:t>
      </w:r>
    </w:p>
    <w:p>
      <w:pPr>
        <w:pStyle w:val="ExamBody"/>
      </w:pPr>
      <w:r>
        <w:t>Überlege: An wen schreibe ich? Was wünsche ich mir? Warum wäre das sinnvoll? Notiere Stichwörter in deinen Schreibplan.</w:t>
      </w:r>
    </w:p>
    <w:p>
      <w:pPr>
        <w:pStyle w:val="ExamHeading"/>
      </w:pPr>
      <w:r>
        <w:t>Durchführung</w:t>
      </w:r>
    </w:p>
    <w:p>
      <w:pPr>
        <w:pStyle w:val="ExamBody"/>
      </w:pPr>
      <w:r>
        <w:t>Schreibe deinen Brief in dieser Reihenfolge:</w:t>
      </w:r>
    </w:p>
    <w:p>
      <w:pPr>
        <w:pStyle w:val="ExamBody"/>
      </w:pPr>
      <w:r>
        <w:t>1  Ort und Datum</w:t>
      </w:r>
    </w:p>
    <w:p>
      <w:pPr>
        <w:pStyle w:val="ExamBody"/>
      </w:pPr>
      <w:r>
        <w:t>2  freie Zeile</w:t>
      </w:r>
    </w:p>
    <w:p>
      <w:pPr>
        <w:pStyle w:val="ExamBody"/>
      </w:pPr>
      <w:r>
        <w:t>3  Anrede mit Komma</w:t>
      </w:r>
    </w:p>
    <w:p>
      <w:pPr>
        <w:pStyle w:val="ExamBody"/>
      </w:pPr>
      <w:r>
        <w:t>4  freie Zeile</w:t>
      </w:r>
    </w:p>
    <w:p>
      <w:pPr>
        <w:pStyle w:val="ExamBody"/>
      </w:pPr>
      <w:r>
        <w:t>5  Wunsch und mindestens ein passender Grund</w:t>
      </w:r>
    </w:p>
    <w:p>
      <w:pPr>
        <w:pStyle w:val="ExamBody"/>
      </w:pPr>
      <w:r>
        <w:t>6  freie Zeile</w:t>
      </w:r>
    </w:p>
    <w:p>
      <w:pPr>
        <w:pStyle w:val="ExamBody"/>
      </w:pPr>
      <w:r>
        <w:t>7  Grußformel und Name</w:t>
      </w:r>
    </w:p>
    <w:p>
      <w:pPr>
        <w:pStyle w:val="ExamHeading"/>
      </w:pPr>
      <w:r>
        <w:t>Wenn du einen Anfang brauchst</w:t>
      </w:r>
    </w:p>
    <w:p>
      <w:pPr>
        <w:pStyle w:val="ExamBody"/>
      </w:pPr>
      <w:r>
        <w:t>Sehr geehrte Frau …,</w:t>
      </w:r>
    </w:p>
    <w:p>
      <w:pPr>
        <w:pStyle w:val="ExamBody"/>
      </w:pPr>
      <w:r>
        <w:t>ich wünsche mir …</w:t>
      </w:r>
    </w:p>
    <w:p>
      <w:pPr>
        <w:pStyle w:val="ExamBody"/>
      </w:pPr>
      <w:r>
        <w:t>Das wäre sinnvoll, weil …</w:t>
      </w:r>
    </w:p>
    <w:p>
      <w:pPr>
        <w:pStyle w:val="ExamBody"/>
      </w:pPr>
      <w:r>
        <w:t>Dann könnten wir …</w:t>
      </w:r>
    </w:p>
    <w:p>
      <w:pPr>
        <w:pStyle w:val="ExamBody"/>
      </w:pPr>
      <w:r>
        <w:t>Freundliche Grüße</w:t>
      </w:r>
    </w:p>
    <w:p>
      <w:pPr>
        <w:pStyle w:val="ExamHeading"/>
      </w:pPr>
      <w:r>
        <w:t>Nur freiwillig für die Umfrage</w:t>
      </w:r>
    </w:p>
    <w:p>
      <w:pPr>
        <w:pStyle w:val="ExamBody"/>
      </w:pPr>
      <w:r>
        <w:t>In der Umfrage wünschen sich … Kinder …</w:t>
      </w:r>
    </w:p>
    <w:p>
      <w:pPr>
        <w:pStyle w:val="ExamHeading"/>
      </w:pPr>
      <w:r>
        <w:t>Reflexion</w:t>
      </w:r>
    </w:p>
    <w:p>
      <w:pPr>
        <w:pStyle w:val="ExamBody"/>
      </w:pPr>
      <w:r>
        <w:t>Prüfe, ob du deinen Wunsch klar nennst und mindestens einen passenden Grund dafür angibst. Kontrolliere das Komma nach der Anrede, den kleingeschriebenen Satzbeginn und die freien Zeilen.</w:t>
      </w:r>
    </w:p>
    <w:p>
      <w:pPr>
        <w:pStyle w:val="ExamBody"/>
      </w:pPr>
      <w:r>
        <w:t>Du darfst dir den Auftrag vorlesen lassen. Deinen Brief formulierst du selbst. Keine Partnerhilfe und kein Kontroll-Kiosk während der Arbeit.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sz w:val="18"/>
      </w:rPr>
      <w:t xml:space="preserve">Deutsch 5 · Wunschbriefe · 5. Oktober 2026 · Fassung 4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120" w:before="0" w:line="259" w:lineRule="auto"/>
    </w:pPr>
    <w:rPr>
      <w:rFonts w:ascii="Arial" w:hAnsi="Arial" w:eastAsia="Aptos"/>
      <w:color w:val="24313A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 w:line="259" w:lineRule="auto"/>
      <w:outlineLvl w:val="0"/>
    </w:pPr>
    <w:rPr>
      <w:rFonts w:asciiTheme="majorHAnsi" w:eastAsiaTheme="majorEastAsia" w:hAnsiTheme="majorHAnsi" w:cstheme="majorBidi" w:ascii="Arial" w:hAnsi="Arial" w:eastAsia="Aptos Display"/>
      <w:b/>
      <w:bCs/>
      <w:color w:val="3E566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259" w:lineRule="auto"/>
      <w:outlineLvl w:val="1"/>
    </w:pPr>
    <w:rPr>
      <w:rFonts w:asciiTheme="majorHAnsi" w:eastAsiaTheme="majorEastAsia" w:hAnsiTheme="majorHAnsi" w:cstheme="majorBidi" w:ascii="Arial" w:hAnsi="Arial" w:eastAsia="Aptos Display"/>
      <w:b/>
      <w:bCs/>
      <w:color w:val="3E566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59" w:lineRule="auto" w:before="160"/>
      <w:contextualSpacing/>
    </w:pPr>
    <w:rPr>
      <w:rFonts w:asciiTheme="majorHAnsi" w:eastAsiaTheme="majorEastAsia" w:hAnsiTheme="majorHAnsi" w:cstheme="majorBidi" w:ascii="Arial" w:hAnsi="Arial" w:eastAsia="Aptos Display"/>
      <w:b/>
      <w:color w:val="3E566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amBody">
    <w:name w:val="ExamBody"/>
    <w:pPr>
      <w:keepNext w:val="0"/>
      <w:spacing w:before="0" w:after="120" w:line="247" w:lineRule="auto"/>
    </w:pPr>
    <w:rPr>
      <w:rFonts w:ascii="Arial" w:hAnsi="Arial"/>
      <w:b w:val="0"/>
      <w:color w:val="24313A"/>
      <w:sz w:val="24"/>
    </w:rPr>
  </w:style>
  <w:style w:type="paragraph" w:customStyle="1" w:styleId="ExamTitle">
    <w:name w:val="ExamTitle"/>
    <w:pPr>
      <w:keepNext/>
      <w:spacing w:before="0" w:after="120" w:line="247" w:lineRule="auto"/>
    </w:pPr>
    <w:rPr>
      <w:rFonts w:ascii="Arial" w:hAnsi="Arial"/>
      <w:b/>
      <w:color w:val="24313A"/>
      <w:sz w:val="40"/>
    </w:rPr>
  </w:style>
  <w:style w:type="paragraph" w:customStyle="1" w:styleId="ExamHeading">
    <w:name w:val="ExamHeading"/>
    <w:pPr>
      <w:keepNext/>
      <w:spacing w:before="0" w:after="120" w:line="247" w:lineRule="auto"/>
    </w:pPr>
    <w:rPr>
      <w:rFonts w:ascii="Arial" w:hAnsi="Arial"/>
      <w:b/>
      <w:color w:val="24313A"/>
      <w:sz w:val="28"/>
    </w:rPr>
  </w:style>
  <w:style w:type="paragraph" w:customStyle="1" w:styleId="ExamLabel">
    <w:name w:val="ExamLabel"/>
    <w:pPr>
      <w:keepNext/>
      <w:spacing w:before="0" w:after="120" w:line="247" w:lineRule="auto"/>
    </w:pPr>
    <w:rPr>
      <w:rFonts w:ascii="Arial" w:hAnsi="Arial"/>
      <w:b/>
      <w:color w:val="24313A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Wunschbrief Das zählt · Kinderfassung · LEK Fassung 4 · Fassung 4</dc:title>
  <dc:subject>Lernerfolgskontrolle · 5. Oktober 2026</dc:subject>
  <dc:creator>Deutschunterricht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