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Termin 1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1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1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4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40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8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Lernerfolgskontrolle Wunschbrief · Termin 1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