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ageBreakBefore w:val="0"/>
      </w:pPr>
      <w:r>
        <w:t>Blatt 1</w:t>
      </w:r>
    </w:p>
    <w:p>
      <w:pPr>
        <w:pStyle w:val="Heading1"/>
      </w:pPr>
      <w:r>
        <w:t>Unsere Wünsche für die neue Schule</w:t>
      </w:r>
    </w:p>
    <w:p>
      <w:pPr>
        <w:pStyle w:val="Heading2"/>
      </w:pPr>
      <w:r>
        <w:t>Tipp</w:t>
      </w:r>
    </w:p>
    <w:p>
      <w:r>
        <w:t>Denke an Räume, Pausen und Angebote in der Schule. Ein privater Urlaub verändert die Schule nicht.</w:t>
      </w:r>
    </w:p>
    <w:p>
      <w:pPr>
        <w:pStyle w:val="Heading2"/>
      </w:pPr>
      <w:r>
        <w:t>Lösung und Vergleich</w:t>
      </w:r>
    </w:p>
    <w:p>
      <w:r>
        <w:t>Aufgabe 1: Richtig sind Sitzplätze, neue Spiele, Theater-AG und ruhiger Lesebereich. Bett und Urlaub passen nicht.</w:t>
        <w:br/>
        <w:br/>
        <w:t>Aufgabe 2 – Beispiel: „Ich wünsche mir neue Bälle für die Pause.“ Andere ganze Sätze mit einem Schulwunsch passen auch.</w:t>
      </w:r>
    </w:p>
    <w:p>
      <w:pPr>
        <w:pStyle w:val="Heading2"/>
      </w:pPr>
      <w:r>
        <w:t>Hinweis für die Lehrkraft</w:t>
      </w:r>
    </w:p>
    <w:p>
      <w:r>
        <w:t>Eigene Wünsche nach Schulbezug prüfen; keine bestimmte Wunschwahl verlangen.</w:t>
      </w:r>
    </w:p>
    <w:p>
      <w:pPr>
        <w:pStyle w:val="Title"/>
        <w:pageBreakBefore/>
      </w:pPr>
      <w:r>
        <w:t>Blatt 2</w:t>
      </w:r>
    </w:p>
    <w:p>
      <w:pPr>
        <w:pStyle w:val="Heading1"/>
      </w:pPr>
      <w:r>
        <w:t>Mein Lernweg</w:t>
      </w:r>
    </w:p>
    <w:p>
      <w:pPr>
        <w:pStyle w:val="Heading2"/>
      </w:pPr>
      <w:r>
        <w:t>Tipp</w:t>
      </w:r>
    </w:p>
    <w:p>
      <w:r>
        <w:t>Lies die Erklärung oben. Welche Aussagen passen dazu? Dein Lernziel nennt etwas, das du können möchtest.</w:t>
      </w:r>
    </w:p>
    <w:p>
      <w:pPr>
        <w:pStyle w:val="Heading2"/>
      </w:pPr>
      <w:r>
        <w:t>Lösung und Vergleich</w:t>
      </w:r>
    </w:p>
    <w:p>
      <w:r>
        <w:t>Aufgabe 1: Richtig sind „Du darfst dir Hilfe holen“ und „Du schreibst eine Probearbeit“.</w:t>
        <w:br/>
        <w:br/>
        <w:t>Aufgabe 2 – Beispiel: „Ich möchte eine passende Anrede schreiben.“ Dein eigenes kleines Lernziel darf anders sein.</w:t>
      </w:r>
    </w:p>
    <w:p>
      <w:pPr>
        <w:pStyle w:val="Heading2"/>
      </w:pPr>
      <w:r>
        <w:t>Hinweis für die Lehrkraft</w:t>
      </w:r>
    </w:p>
    <w:p>
      <w:r>
        <w:t>Nicht die Lernwegreihenfolge abfragen: Aufgabe 1 ist jetzt eine Auswahl von zwei Aussagen.</w:t>
      </w:r>
    </w:p>
    <w:p>
      <w:pPr>
        <w:pStyle w:val="Title"/>
        <w:pageBreakBefore/>
      </w:pPr>
      <w:r>
        <w:t>Blatt 3</w:t>
      </w:r>
    </w:p>
    <w:p>
      <w:pPr>
        <w:pStyle w:val="Heading1"/>
      </w:pPr>
      <w:r>
        <w:t>Wünsche für unsere Schule</w:t>
      </w:r>
    </w:p>
    <w:p>
      <w:pPr>
        <w:pStyle w:val="Heading2"/>
      </w:pPr>
      <w:r>
        <w:t>Tipp</w:t>
      </w:r>
    </w:p>
    <w:p>
      <w:r>
        <w:t>Suche die Wörter für Ruhe und Sitzen. Wähle danach einen Wunsch für deinen eigenen Satz.</w:t>
      </w:r>
    </w:p>
    <w:p>
      <w:pPr>
        <w:pStyle w:val="Heading2"/>
      </w:pPr>
      <w:r>
        <w:t>Lösung und Vergleich</w:t>
      </w:r>
    </w:p>
    <w:p>
      <w:r>
        <w:t>Aufgabe 1: Unterstreiche „Ruheraum“. Kreise „Sitzplätze“ ein.</w:t>
        <w:br/>
        <w:br/>
        <w:t>Aufgabe 2 – Beispiel: „Ich wünsche mir mehr Sitzplätze auf dem Schulhof.“</w:t>
      </w:r>
    </w:p>
    <w:p>
      <w:pPr>
        <w:pStyle w:val="Heading2"/>
      </w:pPr>
      <w:r>
        <w:t>Zusatz · freiwillig</w:t>
      </w:r>
    </w:p>
    <w:p>
      <w:r>
        <w:t>Beispiel: „18 Kinder wünschen sich eine Spieleausleihe.“ Auch richtig: neue Bälle 15, Ruheraum 9, Sitzplätze 12. Mehrere Antworten waren erlaubt. Eine Gesamtzahl der Kinder ist nicht angegeben.</w:t>
      </w:r>
    </w:p>
    <w:p>
      <w:pPr>
        <w:pStyle w:val="Heading2"/>
      </w:pPr>
      <w:r>
        <w:t>Hinweis für die Lehrkraft</w:t>
      </w:r>
    </w:p>
    <w:p>
      <w:r>
        <w:t>Kein Diagramm im Pflichtteil; Stimmen nicht als Anzahl der Befragten addieren.</w:t>
      </w:r>
    </w:p>
    <w:p>
      <w:pPr>
        <w:pStyle w:val="Title"/>
        <w:pageBreakBefore/>
      </w:pPr>
      <w:r>
        <w:t>Blatt 4</w:t>
      </w:r>
    </w:p>
    <w:p>
      <w:pPr>
        <w:pStyle w:val="Heading1"/>
      </w:pPr>
      <w:r>
        <w:t>Wer schreibt wem?</w:t>
      </w:r>
    </w:p>
    <w:p>
      <w:pPr>
        <w:pStyle w:val="Heading2"/>
      </w:pPr>
      <w:r>
        <w:t>Tipp</w:t>
      </w:r>
    </w:p>
    <w:p>
      <w:r>
        <w:t>Die Anrede zeigt, wer den Brief bekommt. Der Name am Ende zeigt, wer ihn schreibt.</w:t>
      </w:r>
    </w:p>
    <w:p>
      <w:pPr>
        <w:pStyle w:val="Heading2"/>
      </w:pPr>
      <w:r>
        <w:t>Lösung und Vergleich</w:t>
      </w:r>
    </w:p>
    <w:p>
      <w:r>
        <w:t>Aufgabe 1: Richtig sind „Lena schreibt den Brief“ und „Lena wünscht sich eine Leseecke“.</w:t>
        <w:br/>
        <w:br/>
        <w:t>Aufgabe 2: „Lena schreibt an Frau Neumann. Sie wünscht sich eine Leseecke für die Klasse.“</w:t>
      </w:r>
    </w:p>
    <w:p>
      <w:pPr>
        <w:pStyle w:val="Heading2"/>
      </w:pPr>
      <w:r>
        <w:t>Hinweis für die Lehrkraft</w:t>
      </w:r>
    </w:p>
    <w:p>
      <w:r>
        <w:t>Keine Umfragedaten im aktuellen Brief; sinngleiche Ergänzungen akzeptieren.</w:t>
      </w:r>
    </w:p>
    <w:p>
      <w:pPr>
        <w:pStyle w:val="Title"/>
        <w:pageBreakBefore/>
      </w:pPr>
      <w:r>
        <w:t>Blatt 5</w:t>
      </w:r>
    </w:p>
    <w:p>
      <w:pPr>
        <w:pStyle w:val="Heading1"/>
      </w:pPr>
      <w:r>
        <w:t>Wer kann dabei helfen?</w:t>
      </w:r>
    </w:p>
    <w:p>
      <w:pPr>
        <w:pStyle w:val="Heading2"/>
      </w:pPr>
      <w:r>
        <w:t>Tipp</w:t>
      </w:r>
    </w:p>
    <w:p>
      <w:r>
        <w:t>Wer kann besprechen, planen, reparieren oder Geld geben? Manchmal kann mehr als eine Person helfen.</w:t>
      </w:r>
    </w:p>
    <w:p>
      <w:pPr>
        <w:pStyle w:val="Heading2"/>
      </w:pPr>
      <w:r>
        <w:t>Lösung und Vergleich</w:t>
      </w:r>
    </w:p>
    <w:p>
      <w:r>
        <w:t>Aufgabe 1 – mögliche Zuordnung:</w:t>
        <w:br/>
        <w:t>Klassenausflug: 1 Klassenleitung</w:t>
        <w:br/>
        <w:t>Ruheraum: 2 Schulleitung</w:t>
        <w:br/>
        <w:t>Haken: 3 Hausmeisterei</w:t>
        <w:br/>
        <w:t>Spieleausleihe: 4 Schülervertretung</w:t>
        <w:br/>
        <w:t>Geld für Bälle: 5 Förderverein</w:t>
        <w:br/>
        <w:br/>
        <w:t>Aufgabe 2 – Beispiel: „Die Klassenleitung kann den Ausflug mit uns planen.“ Andere Zuordnungen sind möglich, wenn die Person dabei helfen kann.</w:t>
      </w:r>
    </w:p>
    <w:p>
      <w:pPr>
        <w:pStyle w:val="Heading2"/>
      </w:pPr>
      <w:r>
        <w:t>Hinweis für die Lehrkraft</w:t>
      </w:r>
    </w:p>
    <w:p>
      <w:r>
        <w:t>Plausible Alternativen anerkennen, z. B. Klassenleitung als erste Ansprechperson. Lokale Zuständigkeiten erklären.</w:t>
      </w:r>
    </w:p>
    <w:p>
      <w:pPr>
        <w:pStyle w:val="Title"/>
        <w:pageBreakBefore/>
      </w:pPr>
      <w:r>
        <w:t>Blatt 6</w:t>
      </w:r>
    </w:p>
    <w:p>
      <w:pPr>
        <w:pStyle w:val="Heading1"/>
      </w:pPr>
      <w:r>
        <w:t>Was ist der Wunsch?</w:t>
      </w:r>
    </w:p>
    <w:p>
      <w:pPr>
        <w:pStyle w:val="Heading2"/>
      </w:pPr>
      <w:r>
        <w:t>Tipp</w:t>
      </w:r>
    </w:p>
    <w:p>
      <w:r>
        <w:t>Suche den Satz mit „wünsche“. Ein weiterer Grund erklärt, wozu Ablagefächer helfen.</w:t>
      </w:r>
    </w:p>
    <w:p>
      <w:pPr>
        <w:pStyle w:val="Heading2"/>
      </w:pPr>
      <w:r>
        <w:t>Lösung und Vergleich</w:t>
      </w:r>
    </w:p>
    <w:p>
      <w:r>
        <w:t>Aufgabe 1: Unterstreiche „Ich wünsche mir Ablagefächer für unsere Klasse.“</w:t>
        <w:br/>
        <w:br/>
        <w:t>Aufgabe 2 – Beispiel: „Für unsere Klasse wünsche ich mir neue Ablagefächer.“</w:t>
      </w:r>
    </w:p>
    <w:p>
      <w:pPr>
        <w:pStyle w:val="Heading2"/>
      </w:pPr>
      <w:r>
        <w:t>Zusatz · freiwillig</w:t>
      </w:r>
    </w:p>
    <w:p>
      <w:r>
        <w:t>Ein weiterer Grund: „In Ablagefächern finden wir unsere Hefte schneller wieder.“ Eine Zahl allein erklärt noch keinen Nutzen.</w:t>
      </w:r>
    </w:p>
    <w:p>
      <w:pPr>
        <w:pStyle w:val="Heading2"/>
      </w:pPr>
      <w:r>
        <w:t>Hinweis für die Lehrkraft</w:t>
      </w:r>
    </w:p>
    <w:p>
      <w:r>
        <w:t>Grund und Daten bleiben freiwillig. Der Kerntext handelt von Ablagefächern.</w:t>
      </w:r>
    </w:p>
    <w:p>
      <w:pPr>
        <w:pStyle w:val="Title"/>
        <w:pageBreakBefore/>
      </w:pPr>
      <w:r>
        <w:t>Blatt 7</w:t>
      </w:r>
    </w:p>
    <w:p>
      <w:pPr>
        <w:pStyle w:val="Heading1"/>
      </w:pPr>
      <w:r>
        <w:t>Die Teile eines Briefes</w:t>
      </w:r>
    </w:p>
    <w:p>
      <w:pPr>
        <w:pStyle w:val="Heading2"/>
      </w:pPr>
      <w:r>
        <w:t>Tipp</w:t>
      </w:r>
    </w:p>
    <w:p>
      <w:r>
        <w:t>Beginne mit Ort und Datum. Nach der Anrede kommt der Brieftext.</w:t>
      </w:r>
    </w:p>
    <w:p>
      <w:pPr>
        <w:pStyle w:val="Heading2"/>
      </w:pPr>
      <w:r>
        <w:t>Lösung und Vergleich</w:t>
      </w:r>
    </w:p>
    <w:p>
      <w:r>
        <w:t>Aufgabe 1 – Zahlen von oben nach unten: 4, 1, 5, 3, 2.</w:t>
        <w:br/>
        <w:br/>
        <w:t>Aufgabe 2 – richtige Reihenfolge:</w:t>
        <w:br/>
        <w:t>1. Ort und Datum</w:t>
        <w:br/>
        <w:t>2. Anrede</w:t>
        <w:br/>
        <w:t>3. Brieftext</w:t>
        <w:br/>
        <w:t>4. Grußformel</w:t>
        <w:br/>
        <w:t>5. Name</w:t>
      </w:r>
    </w:p>
    <w:p>
      <w:pPr>
        <w:pStyle w:val="Heading2"/>
      </w:pPr>
      <w:r>
        <w:t>Hinweis für die Lehrkraft</w:t>
      </w:r>
    </w:p>
    <w:p>
      <w:r>
        <w:t>Jede Zahl einmal; Ort und Datum bilden hier einen Briefteil.</w:t>
      </w:r>
    </w:p>
    <w:p>
      <w:pPr>
        <w:pStyle w:val="Title"/>
        <w:pageBreakBefore/>
      </w:pPr>
      <w:r>
        <w:t>Blatt 8</w:t>
      </w:r>
    </w:p>
    <w:p>
      <w:pPr>
        <w:pStyle w:val="Heading1"/>
      </w:pPr>
      <w:r>
        <w:t>Das Briefpuzzle</w:t>
      </w:r>
    </w:p>
    <w:p>
      <w:pPr>
        <w:pStyle w:val="Heading2"/>
      </w:pPr>
      <w:r>
        <w:t>Tipp</w:t>
      </w:r>
    </w:p>
    <w:p>
      <w:r>
        <w:t>Suche Ort und Datum, dann die Anrede. Der Name steht zuletzt.</w:t>
      </w:r>
    </w:p>
    <w:p>
      <w:pPr>
        <w:pStyle w:val="Heading2"/>
      </w:pPr>
      <w:r>
        <w:t>Lösung und Vergleich</w:t>
      </w:r>
    </w:p>
    <w:p>
      <w:r>
        <w:t>Aufgabe 1 – Zahlen von oben nach unten: 4, 2, 5, 1, 3.</w:t>
        <w:br/>
        <w:br/>
        <w:t>Aufgabe 2: „Mina wünscht sich eine Tischtennisplatte für den Schulhof.“</w:t>
      </w:r>
    </w:p>
    <w:p>
      <w:pPr>
        <w:pStyle w:val="Heading2"/>
      </w:pPr>
      <w:r>
        <w:t>Hinweis für die Lehrkraft</w:t>
      </w:r>
    </w:p>
    <w:p>
      <w:r>
        <w:t>Reihenfolge: Datum, Anrede, vollständiger Brieftext mit Hoffnungssatz, Grußformel, Mina.</w:t>
      </w:r>
    </w:p>
    <w:p>
      <w:pPr>
        <w:pStyle w:val="Title"/>
        <w:pageBreakBefore/>
      </w:pPr>
      <w:r>
        <w:t>Blatt 9</w:t>
      </w:r>
    </w:p>
    <w:p>
      <w:pPr>
        <w:pStyle w:val="Heading1"/>
      </w:pPr>
      <w:r>
        <w:t>Anrede und Grußformel</w:t>
      </w:r>
    </w:p>
    <w:p>
      <w:pPr>
        <w:pStyle w:val="Heading2"/>
      </w:pPr>
      <w:r>
        <w:t>Tipp</w:t>
      </w:r>
    </w:p>
    <w:p>
      <w:r>
        <w:t>Zu einer Freundin darf der Ton persönlicher sein. Nach der Anrede steht ein Komma, nach dem Gruß keines.</w:t>
      </w:r>
    </w:p>
    <w:p>
      <w:pPr>
        <w:pStyle w:val="Heading2"/>
      </w:pPr>
      <w:r>
        <w:t>Lösung und Vergleich</w:t>
      </w:r>
    </w:p>
    <w:p>
      <w:r>
        <w:t>Aufgabe 1 – Beispiele:</w:t>
        <w:br/>
        <w:t>Liebe Frau Neumann, / Viele Grüße</w:t>
        <w:br/>
        <w:t>Sehr geehrte Frau Schneider, / Freundliche Grüße</w:t>
        <w:br/>
        <w:t>Hallo Mia, / Liebe Grüße</w:t>
        <w:br/>
        <w:br/>
        <w:t>Aufgabe 2: Wähle Anfang und Schluss passend zu deiner Person. Mehrere Grußformeln können richtig sein.</w:t>
      </w:r>
    </w:p>
    <w:p>
      <w:pPr>
        <w:pStyle w:val="Heading2"/>
      </w:pPr>
      <w:r>
        <w:t>Hinweis für die Lehrkraft</w:t>
      </w:r>
    </w:p>
    <w:p>
      <w:r>
        <w:t>Keine Buchstaben-Zuordnung mehr. Weitere passende Anreden und Grüße anerkennen.</w:t>
      </w:r>
    </w:p>
    <w:p>
      <w:pPr>
        <w:pStyle w:val="Title"/>
        <w:pageBreakBefore/>
      </w:pPr>
      <w:r>
        <w:t>Blatt 10</w:t>
      </w:r>
    </w:p>
    <w:p>
      <w:pPr>
        <w:pStyle w:val="Heading1"/>
      </w:pPr>
      <w:r>
        <w:t>Fehlerwerkstatt Briefaufbau</w:t>
      </w:r>
    </w:p>
    <w:p>
      <w:pPr>
        <w:pStyle w:val="Heading2"/>
      </w:pPr>
      <w:r>
        <w:t>Tipp</w:t>
      </w:r>
    </w:p>
    <w:p>
      <w:r>
        <w:t>Ort und Datum stehen vor der Anrede. Grußformel und Name schließen den Brief ab.</w:t>
      </w:r>
    </w:p>
    <w:p>
      <w:pPr>
        <w:pStyle w:val="Heading2"/>
      </w:pPr>
      <w:r>
        <w:t>Lösung und Vergleich</w:t>
      </w:r>
    </w:p>
    <w:p>
      <w:r>
        <w:t>Aufgabe 1: Kreise „Dortmund, 20. September 2026“ ein. Unterstreiche „Jonas“ und „Viele Grüße“.</w:t>
        <w:br/>
        <w:br/>
        <w:t>Aufgabe 2:</w:t>
        <w:br/>
        <w:t>Dortmund, 20. September 2026</w:t>
        <w:br/>
        <w:t>Liebe Frau Berger,</w:t>
        <w:br/>
        <w:t>ich wünsche mir neue Sitzkissen. Ich würde mich darüber sehr freuen.</w:t>
        <w:br/>
        <w:t>Viele Grüße</w:t>
        <w:br/>
        <w:t>Jonas</w:t>
      </w:r>
    </w:p>
    <w:p>
      <w:pPr>
        <w:pStyle w:val="Heading2"/>
      </w:pPr>
      <w:r>
        <w:t>Hinweis für die Lehrkraft</w:t>
      </w:r>
    </w:p>
    <w:p>
      <w:r>
        <w:t>Beide Textsätze erhalten; keine zusätzlichen Briefinhalte verlangen.</w:t>
      </w:r>
    </w:p>
    <w:p>
      <w:pPr>
        <w:pStyle w:val="Title"/>
        <w:pageBreakBefore/>
      </w:pPr>
      <w:r>
        <w:t>Blatt 11</w:t>
      </w:r>
    </w:p>
    <w:p>
      <w:pPr>
        <w:pStyle w:val="Heading1"/>
      </w:pPr>
      <w:r>
        <w:t>Freundlich und genau</w:t>
      </w:r>
    </w:p>
    <w:p>
      <w:pPr>
        <w:pStyle w:val="Heading2"/>
      </w:pPr>
      <w:r>
        <w:t>Tipp</w:t>
      </w:r>
    </w:p>
    <w:p>
      <w:r>
        <w:t>„Sofort“ und „endlich“ machen hier Druck. Nenne eine konkrete Sache und bitte freundlich darum.</w:t>
      </w:r>
    </w:p>
    <w:p>
      <w:pPr>
        <w:pStyle w:val="Heading2"/>
      </w:pPr>
      <w:r>
        <w:t>Lösung und Vergleich</w:t>
      </w:r>
    </w:p>
    <w:p>
      <w:r>
        <w:t>Aufgabe 1: Richtig sind „Wir würden uns über neue Spiele freuen“ und „Könnten Sie bitte neue Bälle besorgen?“</w:t>
        <w:br/>
        <w:br/>
        <w:t>Aufgabe 2 – Beispiel: „Ich wünsche mir neue Bälle für die Pause.“</w:t>
      </w:r>
    </w:p>
    <w:p>
      <w:pPr>
        <w:pStyle w:val="Heading2"/>
      </w:pPr>
      <w:r>
        <w:t>Zusatz · freiwillig</w:t>
      </w:r>
    </w:p>
    <w:p>
      <w:r>
        <w:t>„18 von 26 Kindern wünschen sich eine Spieleausleihe.“ 18 von 26 sind nicht alle.</w:t>
      </w:r>
    </w:p>
    <w:p>
      <w:pPr>
        <w:pStyle w:val="Heading2"/>
      </w:pPr>
      <w:r>
        <w:t>Hinweis für die Lehrkraft</w:t>
      </w:r>
    </w:p>
    <w:p>
      <w:r>
        <w:t>Ton und Genauigkeit getrennt prüfen. Ein sachlich formulierter Wunsch kann freundlich sein.</w:t>
      </w:r>
    </w:p>
    <w:p>
      <w:pPr>
        <w:pStyle w:val="Title"/>
        <w:pageBreakBefore/>
      </w:pPr>
      <w:r>
        <w:t>Blatt 12</w:t>
      </w:r>
    </w:p>
    <w:p>
      <w:pPr>
        <w:pStyle w:val="Heading1"/>
      </w:pPr>
      <w:r>
        <w:t>Satzstarter für Wunschbriefe</w:t>
      </w:r>
    </w:p>
    <w:p>
      <w:pPr>
        <w:pStyle w:val="Heading2"/>
      </w:pPr>
      <w:r>
        <w:t>Tipp</w:t>
      </w:r>
    </w:p>
    <w:p>
      <w:r>
        <w:t>Lies Anfang und Ende zusammen. Ergibt sich ein ganzer Satz?</w:t>
      </w:r>
    </w:p>
    <w:p>
      <w:pPr>
        <w:pStyle w:val="Heading2"/>
      </w:pPr>
      <w:r>
        <w:t>Lösung und Vergleich</w:t>
      </w:r>
    </w:p>
    <w:p>
      <w:r>
        <w:t>Aufgabe 1: A–2 und B–1.</w:t>
        <w:br/>
        <w:t>„Ich wünsche mir neue Sitzbänke für den Schulhof.“</w:t>
        <w:br/>
        <w:t>„Ich würde mich freuen, wenn Sie eine Spieleausleihe anbieten könnten.“</w:t>
        <w:br/>
        <w:br/>
        <w:t>Aufgabe 2 – Beispiel: „Ich wünsche mir neue Bälle für die Pause.“</w:t>
      </w:r>
    </w:p>
    <w:p>
      <w:pPr>
        <w:pStyle w:val="Heading2"/>
      </w:pPr>
      <w:r>
        <w:t>Zusatz · freiwillig</w:t>
      </w:r>
    </w:p>
    <w:p>
      <w:r>
        <w:t>„In der Umfrage wünschen sich 17 Kinder eine Leseecke.“ Eine Gesamtzahl ist hier nicht genannt.</w:t>
      </w:r>
    </w:p>
    <w:p>
      <w:pPr>
        <w:pStyle w:val="Heading2"/>
      </w:pPr>
      <w:r>
        <w:t>Hinweis für die Lehrkraft</w:t>
      </w:r>
    </w:p>
    <w:p>
      <w:r>
        <w:t>Nur A und B gehören zur aktuellen Zuordnung; keine Gesamtzahl ergänzen.</w:t>
      </w:r>
    </w:p>
    <w:p>
      <w:pPr>
        <w:pStyle w:val="Title"/>
        <w:pageBreakBefore/>
      </w:pPr>
      <w:r>
        <w:t>Blatt 13</w:t>
      </w:r>
    </w:p>
    <w:p>
      <w:pPr>
        <w:pStyle w:val="Heading1"/>
      </w:pPr>
      <w:r>
        <w:t>Mein Wunsch für den Schulalltag</w:t>
      </w:r>
    </w:p>
    <w:p>
      <w:pPr>
        <w:pStyle w:val="Heading2"/>
      </w:pPr>
      <w:r>
        <w:t>Tipp</w:t>
      </w:r>
    </w:p>
    <w:p>
      <w:r>
        <w:t>Wähle zuerst deinen Wunsch. Überlege dann, zu welchem Bereich und zu welcher Person er passt.</w:t>
      </w:r>
    </w:p>
    <w:p>
      <w:pPr>
        <w:pStyle w:val="Heading2"/>
      </w:pPr>
      <w:r>
        <w:t>Lösung und Vergleich</w:t>
      </w:r>
    </w:p>
    <w:p>
      <w:r>
        <w:t>Beispiel: Kreuze „Räume und Ausstattung“ an. Schreibe: „Ich wünsche mir Sitzbänke auf dem Schulhof.“ Als Person kannst du die Schulleitung nennen.</w:t>
        <w:br/>
        <w:br/>
        <w:t>Auch andere Wünsche, passende Bereiche und Personen sind richtig.</w:t>
      </w:r>
    </w:p>
    <w:p>
      <w:pPr>
        <w:pStyle w:val="Heading2"/>
      </w:pPr>
      <w:r>
        <w:t>Zusatz · freiwillig</w:t>
      </w:r>
    </w:p>
    <w:p>
      <w:r>
        <w:t>Nutze nur echte oder ausgeteilte Daten, die zu deinem Wunsch passen. Ohne passende Daten lässt du den Zusatz weg.</w:t>
      </w:r>
    </w:p>
    <w:p>
      <w:pPr>
        <w:pStyle w:val="Heading2"/>
      </w:pPr>
      <w:r>
        <w:t>Hinweis für die Lehrkraft</w:t>
      </w:r>
    </w:p>
    <w:p>
      <w:r>
        <w:t>Bei Überschneidungen zwischen Bereichen plausible Wahl akzeptieren.</w:t>
      </w:r>
    </w:p>
    <w:p>
      <w:pPr>
        <w:pStyle w:val="Title"/>
        <w:pageBreakBefore/>
      </w:pPr>
      <w:r>
        <w:t>Blatt 14</w:t>
      </w:r>
    </w:p>
    <w:p>
      <w:pPr>
        <w:pStyle w:val="Heading1"/>
      </w:pPr>
      <w:r>
        <w:t>Einen Grund ergänzen</w:t>
      </w:r>
    </w:p>
    <w:p>
      <w:pPr>
        <w:pStyle w:val="Heading2"/>
      </w:pPr>
      <w:r>
        <w:t>Tipp</w:t>
      </w:r>
    </w:p>
    <w:p>
      <w:r>
        <w:t>Das ganze Blatt ist freiwillig. Ein Grund erklärt, was durch den Wunsch besser wird.</w:t>
      </w:r>
    </w:p>
    <w:p>
      <w:pPr>
        <w:pStyle w:val="Heading2"/>
      </w:pPr>
      <w:r>
        <w:t>Lösung und Vergleich</w:t>
      </w:r>
    </w:p>
    <w:p>
      <w:r>
        <w:t>Aufgabe 1 – Beispiel: „Eine Leseecke wäre sinnvoll, weil wir dort ruhig lesen könnten.“</w:t>
        <w:br/>
        <w:br/>
        <w:t>Aufgabe 2 – Beispiel: „Ich wünsche mir Sitzbänke. Darauf können wir uns in der Pause ausruhen.“</w:t>
      </w:r>
    </w:p>
    <w:p>
      <w:pPr>
        <w:pStyle w:val="Heading2"/>
      </w:pPr>
      <w:r>
        <w:t>Zusatz · freiwillig</w:t>
      </w:r>
    </w:p>
    <w:p>
      <w:r>
        <w:t>Zum Text über die Leseecke: „17 von 26 Kindern wünschen sich eine Leseecke.“ Zu Sitzbänken passt diese Zahl nicht.</w:t>
      </w:r>
    </w:p>
    <w:p>
      <w:pPr>
        <w:pStyle w:val="Heading2"/>
      </w:pPr>
      <w:r>
        <w:t>Hinweis für die Lehrkraft</w:t>
      </w:r>
    </w:p>
    <w:p>
      <w:r>
        <w:t>Freiwilliges Blatt. Einen Nutzen erwarten, nicht nur „weil ich es will“.</w:t>
      </w:r>
    </w:p>
    <w:p>
      <w:pPr>
        <w:pStyle w:val="Title"/>
        <w:pageBreakBefore/>
      </w:pPr>
      <w:r>
        <w:t>Blatt 15</w:t>
      </w:r>
    </w:p>
    <w:p>
      <w:pPr>
        <w:pStyle w:val="Heading1"/>
      </w:pPr>
      <w:r>
        <w:t>Auf ein Bedenken eingehen</w:t>
      </w:r>
    </w:p>
    <w:p>
      <w:pPr>
        <w:pStyle w:val="Heading2"/>
      </w:pPr>
      <w:r>
        <w:t>Tipp</w:t>
      </w:r>
    </w:p>
    <w:p>
      <w:r>
        <w:t>Das ganze Blatt ist freiwillig. Welche Idee hilft dabei, ausgeliehene Spiele wiederzubekommen?</w:t>
      </w:r>
    </w:p>
    <w:p>
      <w:pPr>
        <w:pStyle w:val="Heading2"/>
      </w:pPr>
      <w:r>
        <w:t>Lösung und Vergleich</w:t>
      </w:r>
    </w:p>
    <w:p>
      <w:r>
        <w:t>Aufgabe 1: „Die Spiele werden mit Namenskarten ausgeliehen.“</w:t>
        <w:br/>
        <w:br/>
        <w:t>Aufgabe 2 – Beispiel mit drei Sätzen:</w:t>
        <w:br/>
        <w:t>„Wir wünschen uns eine Spieleausleihe. Ein Problem könnte sein, dass Spiele verloren gehen. Deshalb könnten wir die Spiele mit Namenskarten ausleihen.“</w:t>
      </w:r>
    </w:p>
    <w:p>
      <w:pPr>
        <w:pStyle w:val="Heading2"/>
      </w:pPr>
      <w:r>
        <w:t>Zusatz · freiwillig</w:t>
      </w:r>
    </w:p>
    <w:p>
      <w:r>
        <w:t>Beispiel: „Neue Sitzbänke brauchen Platz. Wir könnten sie am Rand des Schulhofs aufstellen.“</w:t>
      </w:r>
    </w:p>
    <w:p>
      <w:pPr>
        <w:pStyle w:val="Heading2"/>
      </w:pPr>
      <w:r>
        <w:t>Hinweis für die Lehrkraft</w:t>
      </w:r>
    </w:p>
    <w:p>
      <w:r>
        <w:t>Keine Zahlen oder vier Sätze verlangen. Lösung muss das genannte Bedenken berücksichtigen.</w:t>
      </w:r>
    </w:p>
    <w:p>
      <w:pPr>
        <w:pStyle w:val="Title"/>
        <w:pageBreakBefore/>
      </w:pPr>
      <w:r>
        <w:t>Blatt 16</w:t>
      </w:r>
    </w:p>
    <w:p>
      <w:pPr>
        <w:pStyle w:val="Heading1"/>
      </w:pPr>
      <w:r>
        <w:t>Mein Schreibplan</w:t>
      </w:r>
    </w:p>
    <w:p>
      <w:pPr>
        <w:pStyle w:val="Heading2"/>
      </w:pPr>
      <w:r>
        <w:t>Tipp</w:t>
      </w:r>
    </w:p>
    <w:p>
      <w:r>
        <w:t>Schreibe kurze Stichwörter zu den fünf Fragen. Der weitere Satz darf eine Hoffnung ausdrücken.</w:t>
      </w:r>
    </w:p>
    <w:p>
      <w:pPr>
        <w:pStyle w:val="Heading2"/>
      </w:pPr>
      <w:r>
        <w:t>Lösung und Vergleich</w:t>
      </w:r>
    </w:p>
    <w:p>
      <w:r>
        <w:t>Aufgabe 1 – Beispielplan:</w:t>
        <w:br/>
        <w:t>Person: Frau Schneider</w:t>
        <w:br/>
        <w:t>Wunsch: Leseecke</w:t>
        <w:br/>
        <w:t>Weiterer Satz: darüber freuen</w:t>
        <w:br/>
        <w:t>Anrede: Sehr geehrte Frau Schneider,</w:t>
        <w:br/>
        <w:t>Gruß: Freundliche Grüße</w:t>
        <w:br/>
        <w:br/>
        <w:t>Aufgabe 2: Erkläre damit mündlich deinen Brief.</w:t>
      </w:r>
    </w:p>
    <w:p>
      <w:pPr>
        <w:pStyle w:val="Heading2"/>
      </w:pPr>
      <w:r>
        <w:t>Zusatz · freiwillig</w:t>
      </w:r>
    </w:p>
    <w:p>
      <w:r>
        <w:t>Ein Grund und passende Daten dürfen ergänzt werden. Beides ist freiwillig.</w:t>
      </w:r>
    </w:p>
    <w:p>
      <w:pPr>
        <w:pStyle w:val="Heading2"/>
      </w:pPr>
      <w:r>
        <w:t>Hinweis für die Lehrkraft</w:t>
      </w:r>
    </w:p>
    <w:p>
      <w:r>
        <w:t>Hilfenutzung nicht abwerten. Kein sachlicher Grund als Pflicht für den weiteren Satz.</w:t>
      </w:r>
    </w:p>
    <w:p>
      <w:pPr>
        <w:pStyle w:val="Title"/>
        <w:pageBreakBefore/>
      </w:pPr>
      <w:r>
        <w:t>Blatt 17</w:t>
      </w:r>
    </w:p>
    <w:p>
      <w:pPr>
        <w:pStyle w:val="Heading1"/>
      </w:pPr>
      <w:r>
        <w:t>Mein Briefgerüst</w:t>
      </w:r>
    </w:p>
    <w:p>
      <w:pPr>
        <w:pStyle w:val="Heading2"/>
      </w:pPr>
      <w:r>
        <w:t>Tipp</w:t>
      </w:r>
    </w:p>
    <w:p>
      <w:r>
        <w:t>Nutze das Gerüst bei Bedarf. Setze deine Person, deinen Wunsch, Ort, Datum und deinen Namen ein.</w:t>
      </w:r>
    </w:p>
    <w:p>
      <w:pPr>
        <w:pStyle w:val="Heading2"/>
      </w:pPr>
      <w:r>
        <w:t>Lösung und Vergleich</w:t>
      </w:r>
    </w:p>
    <w:p>
      <w:r>
        <w:t>Eine mögliche Fassung:</w:t>
        <w:br/>
        <w:t>Dortmund, 22. September 2026</w:t>
        <w:br/>
        <w:t>Sehr geehrte Frau Schneider,</w:t>
        <w:br/>
        <w:t>für unsere Schule wünsche ich mir eine Leseecke. Ich würde mich darüber sehr freuen.</w:t>
        <w:br/>
        <w:t>Freundliche Grüße</w:t>
        <w:br/>
        <w:t>Mila</w:t>
        <w:br/>
        <w:br/>
        <w:t>Dein Brief darf anders lauten. Prüfe mit Blatt 19.</w:t>
      </w:r>
    </w:p>
    <w:p>
      <w:pPr>
        <w:pStyle w:val="Heading2"/>
      </w:pPr>
      <w:r>
        <w:t>Zusatz · freiwillig</w:t>
      </w:r>
    </w:p>
    <w:p>
      <w:r>
        <w:t>Gründe und passende Zahlen kannst du ergänzen. Ohne diese Zusätze kann der Brief gelingen.</w:t>
      </w:r>
    </w:p>
    <w:p>
      <w:pPr>
        <w:pStyle w:val="Heading2"/>
      </w:pPr>
      <w:r>
        <w:t>Hinweis für die Lehrkraft</w:t>
      </w:r>
    </w:p>
    <w:p>
      <w:r>
        <w:t>Schreibhilfe bei Bedarf, keine Pflichtstation. Kein Komma nach der Grußformel.</w:t>
      </w:r>
    </w:p>
    <w:p>
      <w:pPr>
        <w:pStyle w:val="Title"/>
        <w:pageBreakBefore/>
      </w:pPr>
      <w:r>
        <w:t>Blatt 18</w:t>
      </w:r>
    </w:p>
    <w:p>
      <w:pPr>
        <w:pStyle w:val="Heading1"/>
      </w:pPr>
      <w:r>
        <w:t>Mein erster Wunschbrief</w:t>
      </w:r>
    </w:p>
    <w:p>
      <w:pPr>
        <w:pStyle w:val="Heading2"/>
      </w:pPr>
      <w:r>
        <w:t>Tipp</w:t>
      </w:r>
    </w:p>
    <w:p>
      <w:r>
        <w:t>Plane mit Blatt 16. Schreibe deinen Wunsch und mindestens einen weiteren passenden Satz. Nutze alle Briefteile.</w:t>
      </w:r>
    </w:p>
    <w:p>
      <w:pPr>
        <w:pStyle w:val="Heading2"/>
      </w:pPr>
      <w:r>
        <w:t>Lösung und Vergleich</w:t>
      </w:r>
    </w:p>
    <w:p>
      <w:r>
        <w:t>Ein möglicher Brief:</w:t>
        <w:br/>
        <w:t>Dortmund, 22. September 2026</w:t>
        <w:br/>
        <w:t>Sehr geehrte Frau Schneider,</w:t>
        <w:br/>
        <w:t>für unsere Schule wünsche ich mir eine Spieleausleihe. Ich würde mich darüber sehr freuen.</w:t>
        <w:br/>
        <w:t>Freundliche Grüße</w:t>
        <w:br/>
        <w:t>Amir</w:t>
        <w:br/>
        <w:br/>
        <w:t>Auch ein anderer passender Brief ist richtig. Vergleiche ihn mit Blatt 19.</w:t>
      </w:r>
    </w:p>
    <w:p>
      <w:pPr>
        <w:pStyle w:val="Heading2"/>
      </w:pPr>
      <w:r>
        <w:t>Zusatz · freiwillig</w:t>
      </w:r>
    </w:p>
    <w:p>
      <w:r>
        <w:t>Ein Grund und passende Daten sind freiwillig.</w:t>
      </w:r>
    </w:p>
    <w:p>
      <w:pPr>
        <w:pStyle w:val="Heading2"/>
      </w:pPr>
      <w:r>
        <w:t>Hinweis für die Lehrkraft</w:t>
      </w:r>
    </w:p>
    <w:p>
      <w:r>
        <w:t>Kein vorgegebenes Diagramm. Der kurze Musterbrief zeigt bewusst einen vollständigen Grundtext.</w:t>
      </w:r>
    </w:p>
    <w:p>
      <w:pPr>
        <w:pStyle w:val="Title"/>
        <w:pageBreakBefore/>
      </w:pPr>
      <w:r>
        <w:t>Blatt 19</w:t>
      </w:r>
    </w:p>
    <w:p>
      <w:pPr>
        <w:pStyle w:val="Heading1"/>
      </w:pPr>
      <w:r>
        <w:t>Checkliste Wunschbrief</w:t>
      </w:r>
    </w:p>
    <w:p>
      <w:pPr>
        <w:pStyle w:val="Heading2"/>
      </w:pPr>
      <w:r>
        <w:t>Tipp</w:t>
      </w:r>
    </w:p>
    <w:p>
      <w:r>
        <w:t>Hake nur ab, was du im Brief gefunden hast. Lies den ganzen Text für Sprache und Lesbarkeit.</w:t>
      </w:r>
    </w:p>
    <w:p>
      <w:pPr>
        <w:pStyle w:val="Heading2"/>
      </w:pPr>
      <w:r>
        <w:t>Lösung und Vergleich</w:t>
      </w:r>
    </w:p>
    <w:p>
      <w:r>
        <w:t>Prüfe am eigenen Brief:</w:t>
        <w:br/>
        <w:t>Ort und Datum oben; passende Anrede; klarer und freundlicher Wunsch; weiterer passender Satz; ganze Sätze; Grußformel und Name am Ende; lesbare Schrift.</w:t>
        <w:br/>
        <w:br/>
        <w:t>Ergänze Fehlendes. Wenn alles passt, darf dein Text so bleiben.</w:t>
      </w:r>
    </w:p>
    <w:p>
      <w:pPr>
        <w:pStyle w:val="Heading2"/>
      </w:pPr>
      <w:r>
        <w:t>Zusatz · freiwillig</w:t>
      </w:r>
    </w:p>
    <w:p>
      <w:r>
        <w:t>Nur wenn du Zusätze nutzt: Passt der Grund? Stimmen Zahl und Wunsch aus der Umfrage?</w:t>
      </w:r>
    </w:p>
    <w:p>
      <w:pPr>
        <w:pStyle w:val="Heading2"/>
      </w:pPr>
      <w:r>
        <w:t>Hinweis für die Lehrkraft</w:t>
      </w:r>
    </w:p>
    <w:p>
      <w:r>
        <w:t>Keine Änderung erzwingen. Fehlende Stellen können auch mit der Lehrkraft besprochen werden.</w:t>
      </w:r>
    </w:p>
    <w:p>
      <w:pPr>
        <w:pStyle w:val="Title"/>
        <w:pageBreakBefore/>
      </w:pPr>
      <w:r>
        <w:t>Blatt 20</w:t>
      </w:r>
    </w:p>
    <w:p>
      <w:pPr>
        <w:pStyle w:val="Heading1"/>
      </w:pPr>
      <w:r>
        <w:t>Mein Brief wird besser</w:t>
      </w:r>
    </w:p>
    <w:p>
      <w:pPr>
        <w:pStyle w:val="Heading2"/>
      </w:pPr>
      <w:r>
        <w:t>Tipp</w:t>
      </w:r>
    </w:p>
    <w:p>
      <w:r>
        <w:t>Suche drängende Wörter. Formuliere den Wunsch nach einer Leseecke als freundliche Bitte.</w:t>
      </w:r>
    </w:p>
    <w:p>
      <w:pPr>
        <w:pStyle w:val="Heading2"/>
      </w:pPr>
      <w:r>
        <w:t>Lösung und Vergleich</w:t>
      </w:r>
    </w:p>
    <w:p>
      <w:r>
        <w:t>Aufgabe 1: Besonders „endlich“ und „sofort“ klingen drängend. Auch die ganzen Aufforderungen kannst du markieren.</w:t>
        <w:br/>
        <w:br/>
        <w:t>Aufgabe 2 – Beispiel:</w:t>
        <w:br/>
        <w:t>„Ich wünsche mir eine Leseecke. Ich würde mich darüber sehr freuen.“</w:t>
      </w:r>
    </w:p>
    <w:p>
      <w:pPr>
        <w:pStyle w:val="Heading2"/>
      </w:pPr>
      <w:r>
        <w:t>Zusatz · freiwillig</w:t>
      </w:r>
    </w:p>
    <w:p>
      <w:r>
        <w:t>„17 von 26 Kindern möchten eine Leseecke.“ Die Aussage „alle“ stimmt nicht.</w:t>
      </w:r>
    </w:p>
    <w:p>
      <w:pPr>
        <w:pStyle w:val="Heading2"/>
      </w:pPr>
      <w:r>
        <w:t>Hinweis für die Lehrkraft</w:t>
      </w:r>
    </w:p>
    <w:p>
      <w:r>
        <w:t>Zwei freundliche Sätze reichen; nicht den ganzen Brief abschreiben lassen. „Bitte“ allein ist kein Fehler.</w:t>
      </w:r>
    </w:p>
    <w:p>
      <w:pPr>
        <w:pStyle w:val="Title"/>
        <w:pageBreakBefore/>
      </w:pPr>
      <w:r>
        <w:t>Blatt 21</w:t>
      </w:r>
    </w:p>
    <w:p>
      <w:pPr>
        <w:pStyle w:val="Heading1"/>
      </w:pPr>
      <w:r>
        <w:t>Meine Probearbeit</w:t>
      </w:r>
    </w:p>
    <w:p>
      <w:pPr>
        <w:pStyle w:val="Heading2"/>
      </w:pPr>
      <w:r>
        <w:t>Tipp</w:t>
      </w:r>
    </w:p>
    <w:p>
      <w:r>
        <w:t>Für den ersten Versuch nutzt du das ausgeteilte Probearbeitspaket und die vereinbarten Hilfen. Frage die Lehrkraft, wenn du feststeckst.</w:t>
      </w:r>
    </w:p>
    <w:p>
      <w:pPr>
        <w:pStyle w:val="Heading2"/>
      </w:pPr>
      <w:r>
        <w:t>Lösung und Vergleich</w:t>
      </w:r>
    </w:p>
    <w:p>
      <w:r>
        <w:t>Die Probearbeit hat keine feste Kiosk-Lösung.</w:t>
        <w:br/>
        <w:br/>
        <w:t>Plane im Schreibplan des Pakets. Schreibe auf dem Schreibbogen. Prüfe mit den beiden Seiten „Dein Wunschbrief: Das zählt“.</w:t>
        <w:br/>
        <w:br/>
        <w:t>Besprich deinen Brief mit der Lehrkraft. Zusätzliche Hilfe wird notiert. Gründe und Zahlen sind freiwillig.</w:t>
      </w:r>
    </w:p>
    <w:p>
      <w:pPr>
        <w:pStyle w:val="Heading2"/>
      </w:pPr>
      <w:r>
        <w:t>Hinweis für die Lehrkraft</w:t>
      </w:r>
    </w:p>
    <w:p>
      <w:r>
        <w:t>Während des ersten Versuchs kein Kiosk als reguläre Hilfe. Zusätzliche Hilfe dokumentieren; erste Fassung und unterstützte Überarbeitung unterscheiden. Kein Musterbrief im Kiosk.</w:t>
      </w:r>
    </w:p>
    <w:p>
      <w:pPr>
        <w:pStyle w:val="Title"/>
        <w:pageBreakBefore/>
      </w:pPr>
      <w:r>
        <w:t>Blatt 22</w:t>
      </w:r>
    </w:p>
    <w:p>
      <w:pPr>
        <w:pStyle w:val="Heading1"/>
      </w:pPr>
      <w:r>
        <w:t>Bin ich bereit?</w:t>
      </w:r>
    </w:p>
    <w:p>
      <w:pPr>
        <w:pStyle w:val="Heading2"/>
      </w:pPr>
      <w:r>
        <w:t>Tipp</w:t>
      </w:r>
    </w:p>
    <w:p>
      <w:r>
        <w:t>Lege deine Probearbeit daneben. Zeige zu jedem Haken eine passende Stelle oder erkläre, wie du geprüft hast.</w:t>
      </w:r>
    </w:p>
    <w:p>
      <w:pPr>
        <w:pStyle w:val="Heading2"/>
      </w:pPr>
      <w:r>
        <w:t>Lösung und Vergleich</w:t>
      </w:r>
    </w:p>
    <w:p>
      <w:r>
        <w:t>Deine Haken hängen von deinem Brief ab. Prüfe: Person verstanden; Briefteile geordnet; Wunsch freundlich; weiterer Satz vorhanden; mit Kriterien geprüft.</w:t>
        <w:br/>
        <w:br/>
        <w:t>Ein nächster Schritt kann sein: „Ich übe eine passende Anrede.“ Besprich deine Wahl mit der Lehrkraft. Gründe und Daten sind für das Grundziel nicht nötig.</w:t>
      </w:r>
    </w:p>
    <w:p>
      <w:pPr>
        <w:pStyle w:val="Heading2"/>
      </w:pPr>
      <w:r>
        <w:t>Hinweis für die Lehrkraft</w:t>
      </w:r>
    </w:p>
    <w:p>
      <w:r>
        <w:t>Keine automatisierte Prüfungsreife aus Anzahl der Haken ableiten. Textbelege und Lehrkraftrückmeldung nutzen.</w:t>
      </w:r>
    </w:p>
    <w:p>
      <w:pPr>
        <w:pStyle w:val="Title"/>
        <w:pageBreakBefore/>
      </w:pPr>
      <w:r>
        <w:t>Blatt 23</w:t>
      </w:r>
    </w:p>
    <w:p>
      <w:pPr>
        <w:pStyle w:val="Heading1"/>
      </w:pPr>
      <w:r>
        <w:t>Mein Übungsweg bis zur Arbeit</w:t>
      </w:r>
    </w:p>
    <w:p>
      <w:pPr>
        <w:pStyle w:val="Heading2"/>
      </w:pPr>
      <w:r>
        <w:t>Tipp</w:t>
      </w:r>
    </w:p>
    <w:p>
      <w:r>
        <w:t>Wähle eine Übung zu dem Punkt, der dir noch schwerfällt. Du musst nicht alles wiederholen.</w:t>
      </w:r>
    </w:p>
    <w:p>
      <w:pPr>
        <w:pStyle w:val="Heading2"/>
      </w:pPr>
      <w:r>
        <w:t>Lösung und Vergleich</w:t>
      </w:r>
    </w:p>
    <w:p>
      <w:r>
        <w:t>Person und Wunsch: Blatt 4–6</w:t>
        <w:br/>
        <w:t>Briefaufbau: Blatt 7–10</w:t>
        <w:br/>
        <w:t>Freundlich schreiben: Blatt 11–13</w:t>
        <w:br/>
        <w:t>Planen und schreiben: Blatt 16–18</w:t>
        <w:br/>
        <w:t>Prüfen und verbessern: Blatt 19–20</w:t>
        <w:br/>
        <w:br/>
        <w:t>Beispiel: „Zuerst übe ich mit Blatt 9.“ Besprich deinen Termin mit der Lehrkraft.</w:t>
      </w:r>
    </w:p>
    <w:p>
      <w:pPr>
        <w:pStyle w:val="Heading2"/>
      </w:pPr>
      <w:r>
        <w:t>Zusatz · freiwillig</w:t>
      </w:r>
    </w:p>
    <w:p>
      <w:r>
        <w:t>Gründe: Blatt 14. Bedenken: Blatt 15. Daten: Zusätze auf Blatt 3, 12 oder 20.</w:t>
      </w:r>
    </w:p>
    <w:p>
      <w:pPr>
        <w:pStyle w:val="Heading2"/>
      </w:pPr>
      <w:r>
        <w:t>Hinweis für die Lehrkraft</w:t>
      </w:r>
    </w:p>
    <w:p>
      <w:r>
        <w:t>Auswahl an tatsächlicher Unsicherheit ausrichten, nicht an möglichst vielen bearbeiteten Blättern.</w:t>
      </w:r>
    </w:p>
    <w:p>
      <w:pPr>
        <w:pStyle w:val="Title"/>
        <w:pageBreakBefore/>
      </w:pPr>
      <w:r>
        <w:t>Blatt 24</w:t>
      </w:r>
    </w:p>
    <w:p>
      <w:pPr>
        <w:pStyle w:val="Heading1"/>
      </w:pPr>
      <w:r>
        <w:t>Mein Rückblick auf das Prüfungsfenster</w:t>
      </w:r>
    </w:p>
    <w:p>
      <w:pPr>
        <w:pStyle w:val="Heading2"/>
      </w:pPr>
      <w:r>
        <w:t>Tipp</w:t>
      </w:r>
    </w:p>
    <w:p>
      <w:r>
        <w:t>Bearbeite das Blatt nach der Arbeit. Denke an einen konkreten Erfolg und eine Hilfe, die dir genutzt hat.</w:t>
      </w:r>
    </w:p>
    <w:p>
      <w:pPr>
        <w:pStyle w:val="Heading2"/>
      </w:pPr>
      <w:r>
        <w:t>Lösung und Vergleich</w:t>
      </w:r>
    </w:p>
    <w:p>
      <w:r>
        <w:t>Hier gibt es keine feste Lösung. Wähle die Aussage zum Termin, die zu dir passt.</w:t>
        <w:br/>
        <w:br/>
        <w:t>Ergänze ehrlich:</w:t>
        <w:br/>
        <w:t>„Das ist mir gelungen: …“</w:t>
        <w:br/>
        <w:t>„Diese Hilfe hat mir geholfen: …“</w:t>
        <w:br/>
        <w:t>„Beim nächsten Mal möchte ich: …“</w:t>
        <w:br/>
        <w:br/>
        <w:t>Nenne einen Erfolg und einen nächsten Schritt.</w:t>
      </w:r>
    </w:p>
    <w:p>
      <w:pPr>
        <w:pStyle w:val="Heading2"/>
      </w:pPr>
      <w:r>
        <w:t>Hinweis für die Lehrkraft</w:t>
      </w:r>
    </w:p>
    <w:p>
      <w:r>
        <w:t>Reflexion nicht benoten; auch kurze mündliche Erläuterungen unterstützen.</w:t>
      </w:r>
    </w:p>
    <w:sectPr w:rsidR="00FC693F" w:rsidRPr="0006063C" w:rsidSect="00034616">
      <w:pgSz w:w="8391" w:h="11906"/>
      <w:pgMar w:top="454" w:right="510" w:bottom="454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20" w:before="0" w:line="240" w:lineRule="auto"/>
    </w:pPr>
    <w:rPr>
      <w:rFonts w:ascii="Arial" w:hAnsi="Arial"/>
      <w:color w:val="24313A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2431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20" w:line="240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24313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rial" w:hAnsi="Arial"/>
      <w:color w:val="2431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Lösungspaket Arbeitsblätter 1–24 · Fassung 3</dc:title>
  <dc:subject/>
  <dc:creator>Deutschunterricht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