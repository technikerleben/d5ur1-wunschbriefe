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Mein Lernweg · Wunschbriefe</w:t>
      </w:r>
    </w:p>
    <w:p>
      <w:r>
        <w:t>Name: _______________________________________</w:t>
      </w:r>
    </w:p>
    <w:p>
      <w:pPr>
        <w:shd w:fill="EEF2F4"/>
      </w:pPr>
      <w:r>
        <w:rPr>
          <w:b/>
        </w:rPr>
        <w:t xml:space="preserve">Dein Ziel: </w:t>
      </w:r>
      <w:r>
        <w:t>Du schreibst einen freundlichen und verständlichen Brief mit einem Wunsch für die Schule.</w:t>
      </w:r>
    </w:p>
    <w:p>
      <w:r>
        <w:t>Input → Übung → Vertiefung → Probearbeit → Projekte → Lernerfolgskontrolle (Arbeit)</w:t>
      </w:r>
    </w:p>
    <w:p>
      <w:r>
        <w:t>Input heißt: Du bekommst eine Erklärung. Vertiefung und Projekte sind freiwillig. Die Probearbeit ist ohne Note.</w:t>
      </w:r>
    </w:p>
    <w:p>
      <w:pPr>
        <w:shd w:fill="EEF2F4"/>
      </w:pPr>
      <w:r>
        <w:rPr>
          <w:b/>
        </w:rPr>
        <w:t xml:space="preserve">So nutzt du den Lernweg: </w:t>
      </w:r>
      <w:r>
        <w:t>Kreise dein nächstes Blatt ein. Hake ab, was du bearbeitet und geprüft hast. Ein Haken zeigt: erledigt. Er zeigt noch nicht: sicher gekonnt.</w:t>
      </w:r>
    </w:p>
    <w:p>
      <w:r>
        <w:t>Planung: Wähle ein Blatt. Durchführung: Bearbeite es.</w:t>
        <w:br/>
        <w:t>Reflexion: Prüfe dein Ergebnis. Wähle den nächsten Schritt.</w:t>
      </w:r>
    </w:p>
    <w:p>
      <w:pPr>
        <w:pStyle w:val="Heading1"/>
      </w:pPr>
      <w:r>
        <w:t>Deine Übungen · Blätter 1–12</w:t>
      </w:r>
    </w:p>
    <w:p>
      <w:pPr>
        <w:spacing w:after="140"/>
      </w:pPr>
      <w:r>
        <w:t>☐  Blatt 1   Unsere Wünsche für die neue Schule</w:t>
      </w:r>
    </w:p>
    <w:p>
      <w:pPr>
        <w:spacing w:after="140"/>
      </w:pPr>
      <w:r>
        <w:t>☐  Blatt 2   Mein Lernweg</w:t>
      </w:r>
    </w:p>
    <w:p>
      <w:pPr>
        <w:spacing w:after="140"/>
      </w:pPr>
      <w:r>
        <w:t>☐  Blatt 3   Wünsche für unsere Schule</w:t>
      </w:r>
    </w:p>
    <w:p>
      <w:pPr>
        <w:spacing w:after="140"/>
      </w:pPr>
      <w:r>
        <w:t>☐  Blatt 4   Wer schreibt wem?</w:t>
      </w:r>
    </w:p>
    <w:p>
      <w:pPr>
        <w:spacing w:after="140"/>
      </w:pPr>
      <w:r>
        <w:t>☐  Blatt 5   Wer kann dabei helfen?</w:t>
      </w:r>
    </w:p>
    <w:p>
      <w:pPr>
        <w:spacing w:after="140"/>
      </w:pPr>
      <w:r>
        <w:t>☐  Blatt 6   Was ist der Wunsch?</w:t>
      </w:r>
    </w:p>
    <w:p>
      <w:pPr>
        <w:spacing w:after="140"/>
      </w:pPr>
      <w:r>
        <w:t>☐  Blatt 7   Die Teile eines Briefes</w:t>
      </w:r>
    </w:p>
    <w:p>
      <w:pPr>
        <w:spacing w:after="140"/>
      </w:pPr>
      <w:r>
        <w:t>☐  Blatt 8   Das Briefpuzzle</w:t>
      </w:r>
    </w:p>
    <w:p>
      <w:pPr>
        <w:spacing w:after="140"/>
      </w:pPr>
      <w:r>
        <w:t>☐  Blatt 9   Anrede und Grußformel</w:t>
      </w:r>
    </w:p>
    <w:p>
      <w:pPr>
        <w:spacing w:after="140"/>
      </w:pPr>
      <w:r>
        <w:t>☐  Blatt 10   Fehlerwerkstatt Briefaufbau</w:t>
      </w:r>
    </w:p>
    <w:p>
      <w:pPr>
        <w:spacing w:after="140"/>
      </w:pPr>
      <w:r>
        <w:t>☐  Blatt 11   Freundlich und genau</w:t>
      </w:r>
    </w:p>
    <w:p>
      <w:pPr>
        <w:spacing w:after="140"/>
      </w:pPr>
      <w:r>
        <w:t>☐  Blatt 12   Satzstarter für Wunschbriefe</w:t>
      </w:r>
    </w:p>
    <w:p>
      <w:pPr>
        <w:shd w:fill="EEF2F4"/>
      </w:pPr>
      <w:r>
        <w:rPr>
          <w:b/>
        </w:rPr>
        <w:t xml:space="preserve">Halt nach Blatt 12: </w:t>
      </w:r>
      <w:r>
        <w:t>Zeige an einem Beispiel: Anrede, Wunsch und Grußformel. Unsicher? Übe mit Blatt 7, 9 oder 12 und frage nach Hilfe.</w:t>
      </w:r>
    </w:p>
    <w:p>
      <w:r>
        <w:t>Aufgabe: Das tust du. Hilfe: Das unterstützt dich.</w:t>
        <w:br/>
        <w:t>Beispiel: So kann es aussehen. Prüfe: Daran erkennst du dein Ergebnis.</w:t>
      </w:r>
    </w:p>
    <w:p>
      <w:pPr>
        <w:pStyle w:val="Title"/>
        <w:pageBreakBefore/>
      </w:pPr>
      <w:r>
        <w:t>Mein Lernweg · weiter geht’s</w:t>
      </w:r>
    </w:p>
    <w:p>
      <w:pPr>
        <w:pStyle w:val="Heading1"/>
      </w:pPr>
      <w:r>
        <w:t>Deine Übungen · Blätter 13–24</w:t>
      </w:r>
    </w:p>
    <w:p>
      <w:pPr>
        <w:spacing w:after="160"/>
      </w:pPr>
      <w:r>
        <w:t>☐  Blatt 13   Mein Wunsch für den Schulalltag</w:t>
      </w:r>
    </w:p>
    <w:p>
      <w:pPr>
        <w:spacing w:after="160"/>
      </w:pPr>
      <w:r>
        <w:t>☐  Blatt 14   Einen Grund ergänzen · freiwillig</w:t>
      </w:r>
    </w:p>
    <w:p>
      <w:pPr>
        <w:spacing w:after="160"/>
      </w:pPr>
      <w:r>
        <w:t>☐  Blatt 15   Auf ein Bedenken eingehen · freiwillig</w:t>
      </w:r>
    </w:p>
    <w:p>
      <w:pPr>
        <w:spacing w:after="160"/>
      </w:pPr>
      <w:r>
        <w:t>☐  Blatt 16   Mein Schreibplan</w:t>
      </w:r>
    </w:p>
    <w:p>
      <w:pPr>
        <w:spacing w:after="160"/>
      </w:pPr>
      <w:r>
        <w:t>☐  Blatt 17   Mein Briefgerüst · Hilfe bei Bedarf</w:t>
      </w:r>
    </w:p>
    <w:p>
      <w:pPr>
        <w:spacing w:after="160"/>
      </w:pPr>
      <w:r>
        <w:t>☐  Blatt 18   Mein erster Wunschbrief</w:t>
      </w:r>
    </w:p>
    <w:p>
      <w:pPr>
        <w:spacing w:after="160"/>
      </w:pPr>
      <w:r>
        <w:t>☐  Blatt 19   Checkliste Wunschbrief</w:t>
      </w:r>
    </w:p>
    <w:p>
      <w:pPr>
        <w:spacing w:after="160"/>
      </w:pPr>
      <w:r>
        <w:t>☐  Blatt 20   Mein Brief wird besser</w:t>
      </w:r>
    </w:p>
    <w:p>
      <w:pPr>
        <w:spacing w:after="160"/>
      </w:pPr>
      <w:r>
        <w:t>☐  Blatt 21   Meine Probearbeit · ohne Note</w:t>
      </w:r>
    </w:p>
    <w:p>
      <w:pPr>
        <w:spacing w:after="160"/>
      </w:pPr>
      <w:r>
        <w:t>☐  Blatt 22   Bin ich bereit?</w:t>
      </w:r>
    </w:p>
    <w:p>
      <w:pPr>
        <w:spacing w:after="160"/>
      </w:pPr>
      <w:r>
        <w:t>☐  Blatt 23   Mein Übungsweg bis zur Arbeit</w:t>
      </w:r>
    </w:p>
    <w:p>
      <w:pPr>
        <w:spacing w:after="160"/>
      </w:pPr>
      <w:r>
        <w:t>☐  Blatt 24   Mein Rückblick auf das Prüfungsfenster · nach der Arbeit</w:t>
      </w:r>
    </w:p>
    <w:p>
      <w:pPr>
        <w:shd w:fill="EEF2F4"/>
      </w:pPr>
      <w:r>
        <w:rPr>
          <w:b/>
        </w:rPr>
        <w:t xml:space="preserve">Halt nach Blatt 19: </w:t>
      </w:r>
      <w:r>
        <w:t>Prüfe deinen eigenen Brief mit dem Kompetenzcheck. Besprich eine passende nächste Übung mit der Lehrkraft.</w:t>
      </w:r>
    </w:p>
    <w:p>
      <w:r>
        <w:t>Blatt 14 und 15 sowie alle Zusätze sind freiwillig. Brauchst du Blatt 17 nicht, gehe zu Blatt 18. Projekte wählst du freiwillig nach der Probearbeit.</w:t>
      </w:r>
    </w:p>
    <w:p>
      <w:pPr>
        <w:pStyle w:val="Heading1"/>
      </w:pPr>
      <w:r>
        <w:t>Vor deiner Arbeit</w:t>
      </w:r>
    </w:p>
    <w:p>
      <w:r>
        <w:t>☐  Du hast die Probearbeit geschrieben und besprochen.</w:t>
        <w:br/>
        <w:t>☐  Du hast deinen Brief mit dem Kompetenzcheck geprüft.</w:t>
        <w:br/>
        <w:t>☐  Du weißt, was du schon kannst und noch üben möchtest.</w:t>
      </w:r>
    </w:p>
    <w:p>
      <w:r>
        <w:t>Dein nächster Schritt: __________________________________</w:t>
        <w:br/>
        <w:t>_____________________________________________________</w:t>
      </w:r>
    </w:p>
    <w:p>
      <w:r>
        <w:t>Dein Termin für die Arbeit: ______________________________</w:t>
        <w:br/>
        <w:t>Besprochen mit: _______________________________________</w:t>
      </w:r>
    </w:p>
    <w:p>
      <w:pPr>
        <w:shd w:fill="EEF2F4"/>
      </w:pPr>
      <w:r>
        <w:rPr>
          <w:b/>
        </w:rPr>
        <w:t xml:space="preserve">Hilfen sind erlaubt: </w:t>
      </w:r>
      <w:r>
        <w:t>Nutze in der Übung die ausgedruckten Hilfen oder frage nach. Hilfe zu nutzen ist kein Zeichen für wenig Können.</w:t>
      </w:r>
    </w:p>
    <w:sectPr w:rsidR="00FC693F" w:rsidRPr="0006063C" w:rsidSect="00034616">
      <w:footerReference w:type="default" r:id="rId9"/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20"/>
      </w:rPr>
      <w:t xml:space="preserve">Wunschbriefe · Fassung 3 · </w:t>
    </w: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252" w:lineRule="auto"/>
    </w:pPr>
    <w:rPr>
      <w:rFonts w:ascii="Arial" w:hAnsi="Arial"/>
      <w:color w:val="2431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1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431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52" w:lineRule="auto" w:before="0"/>
      <w:contextualSpacing/>
    </w:pPr>
    <w:rPr>
      <w:rFonts w:asciiTheme="majorHAnsi" w:eastAsiaTheme="majorEastAsia" w:hAnsiTheme="majorHAnsi" w:cstheme="majorBidi" w:ascii="Arial" w:hAnsi="Arial"/>
      <w:color w:val="2431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Mein Lernweg · Wunschbriefe</dc:title>
  <dc:subject>Schritt 3 · Fassung 3 · 7. September 2026</dc:subject>
  <dc:creator>Deutschunterricht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