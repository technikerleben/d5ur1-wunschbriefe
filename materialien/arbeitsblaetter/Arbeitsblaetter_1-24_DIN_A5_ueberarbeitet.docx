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60"/>
        <w:ind w:right="1701"/>
      </w:pPr>
      <w:r>
        <w:rPr>
          <w:b/>
          <w:sz w:val="40"/>
        </w:rPr>
        <w:t>Blatt 1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1" name="Picture 1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Unsere Wünsche für die neue Schule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findest einen Wunsch für deinen Schulalltag.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alle Wünsche an, die etwas an unserer Schule verändern.</w:t>
      </w:r>
    </w:p>
    <w:p>
      <w:r>
        <w:rPr>
          <w:b w:val="0"/>
        </w:rPr>
        <w:t>☐ mehr Sitzplätze auf dem Schulhof</w:t>
      </w:r>
    </w:p>
    <w:p>
      <w:r>
        <w:rPr>
          <w:b w:val="0"/>
        </w:rPr>
        <w:t>☐ neue Spiele für die Pause</w:t>
      </w:r>
    </w:p>
    <w:p>
      <w:r>
        <w:rPr>
          <w:b w:val="0"/>
        </w:rPr>
        <w:t>☐ ein neues Bett für mein Kinderzimmer</w:t>
      </w:r>
    </w:p>
    <w:p>
      <w:r>
        <w:rPr>
          <w:b w:val="0"/>
        </w:rPr>
        <w:t>☐ eine Theater-AG</w:t>
      </w:r>
    </w:p>
    <w:p>
      <w:r>
        <w:rPr>
          <w:b w:val="0"/>
        </w:rPr>
        <w:t>☐ ein ruhiger Lesebereich</w:t>
      </w:r>
    </w:p>
    <w:p>
      <w:r>
        <w:rPr>
          <w:b w:val="0"/>
        </w:rPr>
        <w:t>☐ ein Urlaub am Meer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einen eigenen Schulwunsch als ganzen Satz.</w:t>
      </w:r>
    </w:p>
    <w:p>
      <w:pPr>
        <w:spacing w:before="80" w:after="120"/>
        <w:shd w:fill="F5F4F1"/>
      </w:pPr>
      <w:r>
        <w:rPr>
          <w:b/>
        </w:rPr>
        <w:t xml:space="preserve">Beispiel: </w:t>
      </w:r>
      <w:r>
        <w:t>Ich wünsche mir neue Bälle für die Pause.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Denke an den Klassenraum, die Pause oder ein Angebot in der Schule.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Wunsch betrifft die Schule. Du hast einen ganzen Satz geschrieben.</w:t>
      </w:r>
    </w:p>
    <w:p>
      <w:pPr>
        <w:pageBreakBefore/>
        <w:spacing w:after="60"/>
        <w:ind w:right="1701"/>
      </w:pPr>
      <w:r>
        <w:rPr>
          <w:b/>
          <w:sz w:val="40"/>
        </w:rPr>
        <w:t>Blatt 2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2" name="Picture 2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Lernweg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weißt, wie du in dieser Reihe arbeitest.</w:t>
      </w:r>
    </w:p>
    <w:p>
      <w:pPr>
        <w:spacing w:before="80" w:after="120"/>
        <w:shd w:fill="F5F4F1"/>
      </w:pPr>
      <w:r>
        <w:rPr>
          <w:b/>
        </w:rPr>
        <w:t xml:space="preserve">Dein Weg: </w:t>
      </w:r>
      <w:r>
        <w:t>Input → Übung → Vertiefung → Probearbeit → Projekte → Lernerfolgskontrolle (Arbeit)</w:t>
      </w:r>
    </w:p>
    <w:p>
      <w:r>
        <w:rPr>
          <w:b w:val="0"/>
        </w:rPr>
        <w:t>Input heißt: Du bekommst eine Erklärung. Vertiefungen und Projekte sind freiwillig. Die Probearbeit ist eine Übung ohne Note.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die beiden richtigen Aussagen an.</w:t>
      </w:r>
    </w:p>
    <w:p>
      <w:r>
        <w:rPr>
          <w:b w:val="0"/>
        </w:rPr>
        <w:t>☐ Du musst schon am Anfang alles können.</w:t>
      </w:r>
    </w:p>
    <w:p>
      <w:r>
        <w:rPr>
          <w:b w:val="0"/>
        </w:rPr>
        <w:t>☐ Du darfst dir Hilfe holen.</w:t>
      </w:r>
    </w:p>
    <w:p>
      <w:r>
        <w:rPr>
          <w:b w:val="0"/>
        </w:rPr>
        <w:t>☐ Du musst ein Projekt machen.</w:t>
      </w:r>
    </w:p>
    <w:p>
      <w:r>
        <w:rPr>
          <w:b w:val="0"/>
        </w:rPr>
        <w:t>☐ Du schreibst eine Probearbeit.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Wähle ein kleines Lernziel. Schreibe es auf.</w:t>
      </w:r>
    </w:p>
    <w:p>
      <w:pPr>
        <w:spacing w:before="80" w:after="120"/>
        <w:shd w:fill="F5F4F1"/>
      </w:pPr>
      <w:r>
        <w:rPr>
          <w:b/>
        </w:rPr>
        <w:t xml:space="preserve">Beispiel: </w:t>
      </w:r>
      <w:r>
        <w:t>Ich möchte eine passende Anrede schreiben.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Lies die Erklärung oben noch einmal. Für dein Ziel hilft ein Beispiel aus Blatt 7 oder 9.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zwei Aussagen gewählt. Dein Lernziel sagt, was du können möchtest.</w:t>
      </w:r>
    </w:p>
    <w:p>
      <w:pPr>
        <w:pageBreakBefore/>
        <w:spacing w:after="60"/>
        <w:ind w:right="1701"/>
      </w:pPr>
      <w:r>
        <w:rPr>
          <w:b/>
          <w:sz w:val="40"/>
        </w:rPr>
        <w:t>Blatt 3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3" name="Picture 3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Wünsche für unsere Schule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unterscheidest verschiedene Schulwünsche.</w:t>
      </w:r>
    </w:p>
    <w:p>
      <w:r>
        <w:rPr>
          <w:b w:val="0"/>
        </w:rPr>
        <w:t>Vier Wünsche: Spieleausleihe · neue Bälle · Ruheraum · Sitzplätze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Unterstreiche oben den Wunsch nach einem ruhigen Raum. Kreise den Wunsch nach Plätzen zum Sitzen ein.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Wähle einen der vier Wünsche. Schreibe einen freundlichen Wunschsatz.</w:t>
      </w:r>
    </w:p>
    <w:p>
      <w:pPr>
        <w:spacing w:before="80" w:after="120"/>
        <w:shd w:fill="F9F0E9"/>
      </w:pPr>
      <w:r>
        <w:rPr>
          <w:b/>
        </w:rPr>
        <w:t>Zusatz · freiwillig</w:t>
        <w:br/>
      </w:r>
      <w:r>
        <w:t>Eine Beispielklasse hat abgestimmt. Jedes Kind durfte mehrere Wünsche wählen.</w:t>
        <w:br/>
        <w:t>Spieleausleihe: 18 · neue Bälle: 15</w:t>
        <w:br/>
        <w:t>Ruheraum: 9 · Sitzplätze: 12</w:t>
        <w:br/>
        <w:t>Schreibe einen Satz zu einem Ergebnis ins Heft.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Beginne zum Beispiel mit: „Ich wünsche mir …“ Für den Zusatz: „… Kinder wünschen sich …“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die beiden Wünsche markiert. Dein eigener Satz nennt einen Schulwunsch.</w:t>
      </w:r>
    </w:p>
    <w:p>
      <w:pPr>
        <w:pageBreakBefore/>
        <w:spacing w:after="60"/>
        <w:ind w:right="1701"/>
      </w:pPr>
      <w:r>
        <w:rPr>
          <w:b/>
          <w:sz w:val="40"/>
        </w:rPr>
        <w:t>Blatt 4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20154" cy="558000"/>
            <wp:wrapNone/>
            <wp:docPr id="4" name="Picture 4" descr="Otter bring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2900" t="900" r="66900" b="67900"/>
                    <a:stretch>
                      <a:fillRect/>
                    </a:stretch>
                  </pic:blipFill>
                  <pic:spPr>
                    <a:xfrm>
                      <a:off x="0" y="0"/>
                      <a:ext cx="72015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Wer schreibt wem?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erkennst, wer den Brief schreibt und bekommt.</w:t>
      </w:r>
    </w:p>
    <w:p>
      <w:pPr>
        <w:spacing w:before="80" w:after="120"/>
        <w:shd w:fill="F5F4F1"/>
      </w:pPr>
      <w:r>
        <w:rPr>
          <w:b/>
        </w:rPr>
        <w:t>Lies den Brief</w:t>
        <w:br/>
      </w:r>
      <w:r>
        <w:t>Liebe Frau Neumann,</w:t>
        <w:br/>
        <w:t>ich wünsche mir eine Leseecke für unsere Klasse. Ich würde mich darüber sehr freuen.</w:t>
        <w:br/>
        <w:t>Viele Grüße</w:t>
        <w:br/>
        <w:t>Lena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die beiden richtigen Aussagen an.</w:t>
      </w:r>
    </w:p>
    <w:p>
      <w:r>
        <w:rPr>
          <w:b w:val="0"/>
        </w:rPr>
        <w:t>☐ Lena schreibt den Brief.</w:t>
      </w:r>
    </w:p>
    <w:p>
      <w:r>
        <w:rPr>
          <w:b w:val="0"/>
        </w:rPr>
        <w:t>☐ Frau Neumann schreibt den Brief.</w:t>
      </w:r>
    </w:p>
    <w:p>
      <w:r>
        <w:rPr>
          <w:b w:val="0"/>
        </w:rPr>
        <w:t>☐ Lena wünscht sich eine Leseecke.</w:t>
      </w:r>
    </w:p>
    <w:p>
      <w:r>
        <w:rPr>
          <w:b w:val="0"/>
        </w:rPr>
        <w:t>☐ Lena wünscht sich neue Bälle.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Ergänze: Lena schreibt an … . Sie wünscht sich … 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Die Anrede zeigt, wer den Brief bekommt. Der Name am Ende zeigt, wer schreibt.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nennst die richtige Person in der Anrede und Lenas Wunsch.</w:t>
      </w:r>
    </w:p>
    <w:p>
      <w:pPr>
        <w:pageBreakBefore/>
        <w:spacing w:after="60"/>
        <w:ind w:right="1701"/>
      </w:pPr>
      <w:r>
        <w:rPr>
          <w:b/>
          <w:sz w:val="40"/>
        </w:rPr>
        <w:t>Blatt 5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20154" cy="558000"/>
            <wp:wrapNone/>
            <wp:docPr id="5" name="Picture 5" descr="Otter bring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2900" t="900" r="66900" b="67900"/>
                    <a:stretch>
                      <a:fillRect/>
                    </a:stretch>
                  </pic:blipFill>
                  <pic:spPr>
                    <a:xfrm>
                      <a:off x="0" y="0"/>
                      <a:ext cx="72015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Wer kann dabei helfen?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findest eine Ansprechperson für einen Wunsch.</w:t>
      </w:r>
    </w:p>
    <w:p>
      <w:r>
        <w:rPr>
          <w:b w:val="0"/>
        </w:rPr>
        <w:t>1 Klassenleitung · 2 Schulleitung</w:t>
        <w:br/>
        <w:t>3 Hausmeisterei · 4 Schülervertretung</w:t>
        <w:br/>
        <w:t>5 Förderverein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Schreibe eine passende Zahl vor jeden Wunsch. Manchmal passen mehrere Personen.</w:t>
      </w:r>
    </w:p>
    <w:p>
      <w:r>
        <w:rPr>
          <w:b w:val="0"/>
        </w:rPr>
        <w:t>___ einen Klassenausflug besprechen</w:t>
        <w:br/>
        <w:t>___ einen Ruheraum vorschlagen</w:t>
        <w:br/>
        <w:t>___ einen kaputten Haken reparieren lassen</w:t>
        <w:br/>
        <w:t>___ eine Spieleausleihe planen</w:t>
        <w:br/>
        <w:t>___ Geld für neue Bälle erbitten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Wähle eine Zuordnung. Erkläre in einem Satz, wie diese Person helfen kann.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Die Schülervertretung vertritt Kinder. Der Förderverein unterstützt die Schule, zum Beispiel mit Geld. Frage bei unbekannten Zuständigkeiten die Lehrkraft.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Deine gewählte Person kann bei dem Wunsch helfen. Dein Satz erklärt ihre Aufgabe.</w:t>
      </w:r>
    </w:p>
    <w:p>
      <w:pPr>
        <w:pageBreakBefore/>
        <w:spacing w:after="60"/>
        <w:ind w:right="1701"/>
      </w:pPr>
      <w:r>
        <w:rPr>
          <w:b/>
          <w:sz w:val="40"/>
        </w:rPr>
        <w:t>Blatt 6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765" cy="558000"/>
            <wp:wrapNone/>
            <wp:docPr id="6" name="Picture 6" descr="Otter lies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5500" t="33500" r="67200" b="3590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" cy="55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" h="100000">
                          <a:moveTo>
                            <a:pt x="0" y="0"/>
                          </a:moveTo>
                          <a:lnTo>
                            <a:pt x="100000" y="0"/>
                          </a:lnTo>
                          <a:lnTo>
                            <a:pt x="100000" y="94500"/>
                          </a:lnTo>
                          <a:lnTo>
                            <a:pt x="44000" y="94500"/>
                          </a:lnTo>
                          <a:lnTo>
                            <a:pt x="44000" y="100000"/>
                          </a:lnTo>
                          <a:lnTo>
                            <a:pt x="0" y="100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Was ist der Wunsch?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findest den Wunschsatz in einem Text.</w:t>
      </w:r>
    </w:p>
    <w:p>
      <w:pPr>
        <w:spacing w:before="80" w:after="120"/>
        <w:shd w:fill="F5F4F1"/>
      </w:pPr>
      <w:r>
        <w:rPr>
          <w:b/>
        </w:rPr>
        <w:t xml:space="preserve">Lies die Sätze: </w:t>
      </w:r>
      <w:r>
        <w:t>Heute war unsere Klassenstunde. Ich wünsche mir Ablagefächer für unsere Klasse. Ich würde mich darüber freuen.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Unterstreiche nur den Satz, der sagt, was sich verändern soll.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einen eigenen Wunschsatz zu Ablagefächern.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Lies: „Ablagefächer schaffen Ordnung.“ Das ist ein Grund. „20 Kinder wünschen sich Ablagefächer.“ Das ist ein Umfrageergebnis. Schreibe einen weiteren Grund ins Heft.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Frage dich: Was möchte das Kind haben? Ein Grund erklärt den Nutzen. Ein Ergebnis nennt eine Zahl.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genau einen Wunschsatz unterstrichen. Dein Satz nennt Ablagefächer.</w:t>
      </w:r>
    </w:p>
    <w:p>
      <w:pPr>
        <w:pageBreakBefore/>
        <w:spacing w:after="60"/>
        <w:ind w:right="1701"/>
      </w:pPr>
      <w:r>
        <w:rPr>
          <w:b/>
          <w:sz w:val="40"/>
        </w:rPr>
        <w:t>Blatt 7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765" cy="558000"/>
            <wp:wrapNone/>
            <wp:docPr id="7" name="Picture 7" descr="Otter lies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5500" t="33500" r="67200" b="3590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" cy="55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" h="100000">
                          <a:moveTo>
                            <a:pt x="0" y="0"/>
                          </a:moveTo>
                          <a:lnTo>
                            <a:pt x="100000" y="0"/>
                          </a:lnTo>
                          <a:lnTo>
                            <a:pt x="100000" y="94500"/>
                          </a:lnTo>
                          <a:lnTo>
                            <a:pt x="44000" y="94500"/>
                          </a:lnTo>
                          <a:lnTo>
                            <a:pt x="44000" y="100000"/>
                          </a:lnTo>
                          <a:lnTo>
                            <a:pt x="0" y="100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Die Teile eines Briefes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kennst die Reihenfolge der fünf Briefteile.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Schreibe die Zahlen 1 bis 5 vor die Briefteile.</w:t>
      </w:r>
    </w:p>
    <w:tbl>
      <w:tblPr>
        <w:tblW w:type="dxa" w:w="7370"/>
        <w:tblLayout w:type="fixed"/>
        <w:tblLook w:firstColumn="1" w:firstRow="1" w:lastColumn="0" w:lastRow="0" w:noHBand="0" w:noVBand="1" w:val="04A0"/>
        <w:tblInd w:w="80" w:type="dxa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850"/>
        <w:gridCol w:w="6520"/>
      </w:tblGrid>
      <w:tr>
        <w:trPr>
          <w:cantSplit/>
          <w:tblHeader/>
        </w:trPr>
        <w:tc>
          <w:tcPr>
            <w:tcW w:type="dxa" w:w="850"/>
            <w:shd w:fill="E5EDF2"/>
          </w:tcPr>
          <w:p>
            <w:pPr>
              <w:spacing w:after="60"/>
            </w:pPr>
            <w:r>
              <w:rPr>
                <w:b/>
              </w:rPr>
              <w:t>Nr.</w:t>
            </w:r>
          </w:p>
        </w:tc>
        <w:tc>
          <w:tcPr>
            <w:tcW w:type="dxa" w:w="6520"/>
            <w:shd w:fill="E5EDF2"/>
          </w:tcPr>
          <w:p>
            <w:pPr>
              <w:spacing w:after="60"/>
            </w:pPr>
            <w:r>
              <w:rPr>
                <w:b/>
              </w:rPr>
              <w:t>Briefteil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b w:val="0"/>
              </w:rPr>
              <w:t>___</w:t>
            </w:r>
          </w:p>
        </w:tc>
        <w:tc>
          <w:tcPr>
            <w:tcW w:type="dxa" w:w="6520"/>
          </w:tcPr>
          <w:p>
            <w:pPr>
              <w:spacing w:after="60"/>
            </w:pPr>
            <w:r>
              <w:rPr>
                <w:b w:val="0"/>
              </w:rPr>
              <w:t>Grußformel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b w:val="0"/>
              </w:rPr>
              <w:t>___</w:t>
            </w:r>
          </w:p>
        </w:tc>
        <w:tc>
          <w:tcPr>
            <w:tcW w:type="dxa" w:w="6520"/>
          </w:tcPr>
          <w:p>
            <w:pPr>
              <w:spacing w:after="60"/>
            </w:pPr>
            <w:r>
              <w:rPr>
                <w:b w:val="0"/>
              </w:rPr>
              <w:t>Ort und Datum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b w:val="0"/>
              </w:rPr>
              <w:t>___</w:t>
            </w:r>
          </w:p>
        </w:tc>
        <w:tc>
          <w:tcPr>
            <w:tcW w:type="dxa" w:w="6520"/>
          </w:tcPr>
          <w:p>
            <w:pPr>
              <w:spacing w:after="60"/>
            </w:pPr>
            <w:r>
              <w:rPr>
                <w:b w:val="0"/>
              </w:rPr>
              <w:t>Name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b w:val="0"/>
              </w:rPr>
              <w:t>___</w:t>
            </w:r>
          </w:p>
        </w:tc>
        <w:tc>
          <w:tcPr>
            <w:tcW w:type="dxa" w:w="6520"/>
          </w:tcPr>
          <w:p>
            <w:pPr>
              <w:spacing w:after="60"/>
            </w:pPr>
            <w:r>
              <w:rPr>
                <w:b w:val="0"/>
              </w:rPr>
              <w:t>Brieftext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/>
            </w:pPr>
            <w:r>
              <w:rPr>
                <w:b w:val="0"/>
              </w:rPr>
              <w:t>___</w:t>
            </w:r>
          </w:p>
        </w:tc>
        <w:tc>
          <w:tcPr>
            <w:tcW w:type="dxa" w:w="6520"/>
          </w:tcPr>
          <w:p>
            <w:pPr>
              <w:spacing w:after="60"/>
            </w:pPr>
            <w:r>
              <w:rPr>
                <w:b w:val="0"/>
              </w:rPr>
              <w:t>Anrede</w:t>
            </w:r>
          </w:p>
        </w:tc>
      </w:tr>
    </w:tbl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die fünf Briefteile in der richtigen Reihenfolge untereinander.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Merkblatt 2. Beginne mit Ort und Datum. Nach der Anrede kommt der Brieftext.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Jede Zahl kommt einmal vor. Nach dem Brieftext stehen Grußformel und Name.</w:t>
      </w:r>
    </w:p>
    <w:p>
      <w:pPr>
        <w:pageBreakBefore/>
        <w:spacing w:after="60"/>
        <w:ind w:right="1701"/>
      </w:pPr>
      <w:r>
        <w:rPr>
          <w:b/>
          <w:sz w:val="40"/>
        </w:rPr>
        <w:t>Blatt 8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765" cy="558000"/>
            <wp:wrapNone/>
            <wp:docPr id="8" name="Picture 8" descr="Otter lies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5500" t="33500" r="67200" b="3590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" cy="55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" h="100000">
                          <a:moveTo>
                            <a:pt x="0" y="0"/>
                          </a:moveTo>
                          <a:lnTo>
                            <a:pt x="100000" y="0"/>
                          </a:lnTo>
                          <a:lnTo>
                            <a:pt x="100000" y="94500"/>
                          </a:lnTo>
                          <a:lnTo>
                            <a:pt x="44000" y="94500"/>
                          </a:lnTo>
                          <a:lnTo>
                            <a:pt x="44000" y="100000"/>
                          </a:lnTo>
                          <a:lnTo>
                            <a:pt x="0" y="100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Das Briefpuzzle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ordnest einen durcheinandergeratenen Brief.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Schreibe die Zahlen 1 bis 5 vor die Briefteile.</w:t>
      </w:r>
    </w:p>
    <w:p>
      <w:r>
        <w:rPr>
          <w:b w:val="0"/>
        </w:rPr>
        <w:t>___ Freundliche Grüße</w:t>
        <w:br/>
        <w:br/>
        <w:t>___ Sehr geehrte Frau Schneider,</w:t>
        <w:br/>
        <w:br/>
        <w:t>___ Mina</w:t>
        <w:br/>
        <w:br/>
        <w:t>___ Dortmund, 16. September 2026</w:t>
        <w:br/>
        <w:br/>
        <w:t>___ für unseren Schulhof wünsche ich mir eine Tischtennisplatte. Ich würde mich darüber sehr freuen.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in einem ganzen Satz, was Mina sich wünscht.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die Reihenfolge auf Blatt 7 oder Merkblatt 2.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Ort und Datum stehen zuerst. Grußformel und Name stehen zuletzt. Dein Satz nennt Minas Wunsch.</w:t>
      </w:r>
    </w:p>
    <w:p>
      <w:pPr>
        <w:pageBreakBefore/>
        <w:spacing w:after="60"/>
        <w:ind w:right="1701"/>
      </w:pPr>
      <w:r>
        <w:rPr>
          <w:b/>
          <w:sz w:val="40"/>
        </w:rPr>
        <w:t>Blatt 9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9" name="Picture 9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Anrede und Grußformel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wählst einen passenden Anfang und Schluss.</w:t>
      </w:r>
    </w:p>
    <w:p>
      <w:pPr>
        <w:keepNext/>
        <w:spacing w:before="240"/>
      </w:pPr>
      <w:r>
        <w:rPr>
          <w:b/>
        </w:rPr>
        <w:t>Aufgabe 1 · Im Heft</w:t>
      </w:r>
    </w:p>
    <w:p>
      <w:r>
        <w:rPr>
          <w:b w:val="0"/>
        </w:rPr>
        <w:t>Schreibe zu jeder Person eine passende Anrede und eine Grußformel: deine Klassenlehrerin Frau Neumann, Schulleiterin Frau Schneider, deine Freundin Mia.</w:t>
      </w:r>
    </w:p>
    <w:p>
      <w:pPr>
        <w:spacing w:before="80" w:after="120"/>
        <w:shd w:fill="F5F4F1"/>
      </w:pPr>
      <w:r>
        <w:rPr>
          <w:b/>
        </w:rPr>
        <w:t>Du kannst wählen</w:t>
        <w:br/>
      </w:r>
      <w:r>
        <w:t>Liebe Frau Neumann,</w:t>
        <w:br/>
        <w:t>Sehr geehrte Frau Schneider,</w:t>
        <w:br/>
        <w:t>Hallo Mia,</w:t>
        <w:br/>
        <w:br/>
        <w:t>Viele Grüße</w:t>
        <w:br/>
        <w:t>Freundliche Grüße</w:t>
        <w:br/>
        <w:t>Liebe Grüße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eine Anrede und eine Grußformel für deinen eigenen Wunschbrief.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Zur Schulleitung passt eine förmliche Anrede. Bei einer Freundin darf der Ton persönlicher sein. Mehrere Grußformeln können passen.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Jede Anrede nennt die richtige Person. Nach der Anrede steht ein Komma, nach der Grußformel keines.</w:t>
      </w:r>
    </w:p>
    <w:p>
      <w:pPr>
        <w:pageBreakBefore/>
        <w:spacing w:after="60"/>
        <w:ind w:right="1701"/>
      </w:pPr>
      <w:r>
        <w:rPr>
          <w:b/>
          <w:sz w:val="40"/>
        </w:rPr>
        <w:t>Blatt 10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765" cy="558000"/>
            <wp:wrapNone/>
            <wp:docPr id="10" name="Picture 10" descr="Otter lies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5500" t="33500" r="67200" b="3590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" cy="55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" h="100000">
                          <a:moveTo>
                            <a:pt x="0" y="0"/>
                          </a:moveTo>
                          <a:lnTo>
                            <a:pt x="100000" y="0"/>
                          </a:lnTo>
                          <a:lnTo>
                            <a:pt x="100000" y="94500"/>
                          </a:lnTo>
                          <a:lnTo>
                            <a:pt x="44000" y="94500"/>
                          </a:lnTo>
                          <a:lnTo>
                            <a:pt x="44000" y="100000"/>
                          </a:lnTo>
                          <a:lnTo>
                            <a:pt x="0" y="100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Fehlerwerkstatt Briefaufbau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bringst Briefteile an die richtige Stelle.</w:t>
      </w:r>
    </w:p>
    <w:p>
      <w:pPr>
        <w:spacing w:before="80" w:after="120"/>
        <w:shd w:fill="F5F4F1"/>
      </w:pPr>
      <w:r>
        <w:rPr>
          <w:b/>
        </w:rPr>
        <w:t>Lies den fehlerhaften Brief</w:t>
        <w:br/>
      </w:r>
      <w:r>
        <w:t>Liebe Frau Berger,</w:t>
        <w:br/>
        <w:t>Dortmund, 20. September 2026</w:t>
        <w:br/>
        <w:t>ich wünsche mir neue Sitzkissen. Ich würde mich darüber sehr freuen.</w:t>
        <w:br/>
        <w:t>Jonas</w:t>
        <w:br/>
        <w:t>Viele Grüße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Kreise Ort und Datum ein. Unterstreiche Jonas und die Grußformel. Diese Teile stehen falsch.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den Brief in der richtigen Reihenfolge. Beginne jeden Briefteil in einer neuen Zeile.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Vergleiche mit Merkblatt 2: Ort und Datum – Anrede – Brieftext – Grußformel – Name.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alle fünf Briefteile übernommen. Sie stehen in der richtigen Reihenfolge.</w:t>
      </w:r>
    </w:p>
    <w:p>
      <w:pPr>
        <w:pageBreakBefore/>
        <w:spacing w:after="60"/>
        <w:ind w:right="1701"/>
      </w:pPr>
      <w:r>
        <w:rPr>
          <w:b/>
          <w:sz w:val="40"/>
        </w:rPr>
        <w:t>Blatt 11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11" name="Picture 11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Freundlich und genau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formulierst einen Wunsch höflich und klar.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die beiden freundlich formulierten Wünsche an.</w:t>
      </w:r>
    </w:p>
    <w:p>
      <w:r>
        <w:rPr>
          <w:b w:val="0"/>
        </w:rPr>
        <w:t>☐ Kaufen Sie sofort neue Spiele!</w:t>
      </w:r>
    </w:p>
    <w:p>
      <w:r>
        <w:rPr>
          <w:b w:val="0"/>
        </w:rPr>
        <w:t>☐ Wir würden uns über neue Spiele freuen.</w:t>
      </w:r>
    </w:p>
    <w:p>
      <w:r>
        <w:rPr>
          <w:b w:val="0"/>
        </w:rPr>
        <w:t>☐ Könnten Sie bitte neue Bälle besorgen?</w:t>
      </w:r>
    </w:p>
    <w:p>
      <w:r>
        <w:rPr>
          <w:b w:val="0"/>
        </w:rPr>
        <w:t>☐ Geben Sie uns endlich mehr Sachen!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Verbessere: „Geben Sie uns endlich mehr Sachen!“ Schreibe freundlich. Nenne genau, was du dir wünschst.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In einer Umfrage wählen 18 von 26 Kindern die Spieleausleihe. Verbessere im Heft: „Alle Kinder wollen eine Spieleausleihe.“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„Ich wünsche mir …“ oder „Könnten Sie bitte …?“ Genau heißt hier: Du nennst die gewünschte Sache.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Satz ist freundlich. Man versteht, welche Sache du dir wünschst.</w:t>
      </w:r>
    </w:p>
    <w:p>
      <w:pPr>
        <w:pageBreakBefore/>
        <w:spacing w:after="60"/>
        <w:ind w:right="1701"/>
      </w:pPr>
      <w:r>
        <w:rPr>
          <w:b/>
          <w:sz w:val="40"/>
        </w:rPr>
        <w:t>Blatt 12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12" name="Picture 12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Satzstarter für Wunschbriefe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ergänzt Satzanfänge zu ganzen Sätzen.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Verbinde jeden Satzanfang mit dem passenden Ende. Trage die Zahlen ein.</w:t>
      </w:r>
    </w:p>
    <w:p>
      <w:r>
        <w:rPr>
          <w:b w:val="0"/>
        </w:rPr>
        <w:t>A Ich wünsche mir …</w:t>
        <w:br/>
        <w:t>B Ich würde mich freuen, wenn …</w:t>
        <w:br/>
        <w:br/>
        <w:t>1 … Sie eine Spieleausleihe anbieten könnten.</w:t>
        <w:br/>
        <w:t>2 … neue Sitzbänke für den Schulhof.</w:t>
        <w:br/>
        <w:br/>
        <w:t>A: ___     B: ___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Wähle A oder B. Schreibe mit diesem Anfang einen eigenen Wunschsatz.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17 Kinder wünschen sich eine Leseecke. Schreibe das Ergebnis ins Heft. Beginne mit: „In der Umfrage …“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Lies Anfang und Ende zusammen laut. Prüfe: Fehlt noch ein Wort?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Beide Zuordnungen ergeben ganze Sätze. Dein eigener Satz nennt deinen Wunsch.</w:t>
      </w:r>
    </w:p>
    <w:p>
      <w:pPr>
        <w:pageBreakBefore/>
        <w:spacing w:after="60"/>
        <w:ind w:right="1701"/>
      </w:pPr>
      <w:r>
        <w:rPr>
          <w:b/>
          <w:sz w:val="40"/>
        </w:rPr>
        <w:t>Blatt 13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13" name="Picture 13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Wunsch für den Schulalltag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entscheidest dich für deinen eigenen Wunsch.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einen Bereich an, zu dem dein Wunsch passt.</w:t>
      </w:r>
    </w:p>
    <w:p>
      <w:r>
        <w:rPr>
          <w:b w:val="0"/>
        </w:rPr>
        <w:t>☐ Spiel und Bewegung</w:t>
      </w:r>
    </w:p>
    <w:p>
      <w:r>
        <w:rPr>
          <w:b w:val="0"/>
        </w:rPr>
        <w:t>☐ Pausenangebote</w:t>
      </w:r>
    </w:p>
    <w:p>
      <w:r>
        <w:rPr>
          <w:b w:val="0"/>
        </w:rPr>
        <w:t>☐ Räume und Ausstattung</w:t>
      </w:r>
    </w:p>
    <w:p>
      <w:r>
        <w:rPr>
          <w:b w:val="0"/>
        </w:rPr>
        <w:t>☐ Unterricht, Projekte oder Ausflüge</w:t>
      </w:r>
    </w:p>
    <w:p>
      <w:r>
        <w:rPr>
          <w:b w:val="0"/>
        </w:rPr>
        <w:t>☐ ein anderer Bereich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deinen Wunsch als ganzen Satz. Schreibe darunter, an wen du deinen Brief richten möchtest.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Wenn du passende Umfragedaten hast, ergänze einen Satz dazu. Ohne Daten lässt du diesen Zusatz weg.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für die Ansprechperson Blatt 5. Beginne: „Für unsere Schule wünsche ich mir …“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Wunsch passt zum gewählten Bereich. Du hast eine Ansprechperson genannt.</w:t>
      </w:r>
    </w:p>
    <w:p>
      <w:pPr>
        <w:pageBreakBefore/>
        <w:spacing w:after="60"/>
        <w:ind w:right="1701"/>
      </w:pPr>
      <w:r>
        <w:rPr>
          <w:b/>
          <w:sz w:val="40"/>
        </w:rPr>
        <w:t>Blatt 14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14" name="Picture 14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Noch einen Schritt · freiwillig</w:t>
      </w:r>
    </w:p>
    <w:p>
      <w:pPr>
        <w:pStyle w:val="Heading1"/>
      </w:pPr>
      <w:r>
        <w:t>Einen Grund ergänzen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erklärst, warum ein Wunsch sinnvoll ist.</w:t>
      </w:r>
    </w:p>
    <w:p>
      <w:pPr>
        <w:keepNext/>
        <w:spacing w:before="240"/>
      </w:pPr>
      <w:r>
        <w:rPr>
          <w:b/>
        </w:rPr>
        <w:t>Aufgabe 1 · Im Heft</w:t>
      </w:r>
    </w:p>
    <w:p>
      <w:r>
        <w:rPr>
          <w:b w:val="0"/>
        </w:rPr>
        <w:t>Schreibe einen Grund für eine Leseecke. Erkläre, wozu sie nützlich wäre.</w:t>
      </w:r>
    </w:p>
    <w:p>
      <w:pPr>
        <w:spacing w:before="80" w:after="120"/>
        <w:shd w:fill="F5F4F1"/>
      </w:pPr>
      <w:r>
        <w:rPr>
          <w:b/>
        </w:rPr>
        <w:t xml:space="preserve">Satzanfang: </w:t>
      </w:r>
      <w:r>
        <w:t>Eine Leseecke wäre sinnvoll, weil …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deinen eigenen Wunsch auf. Ergänze einen passenden Grund.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17 von 26 Kindern wünschen sich eine Leseecke. Ergänze dieses Ergebnis bei deinem Text zur Leseecke. Bei einem anderen Wunsch brauchst du andere, passende Daten.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Merkblatt 4. Ein Grund nennt einen Nutzen. „Weil ich das will“ erklärt den Nutzen noch nicht.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Grund passt zum Wunsch. Er erklärt, was durch die Idee besser wird.</w:t>
      </w:r>
    </w:p>
    <w:p>
      <w:pPr>
        <w:pageBreakBefore/>
        <w:spacing w:after="60"/>
        <w:ind w:right="1701"/>
      </w:pPr>
      <w:r>
        <w:rPr>
          <w:b/>
          <w:sz w:val="40"/>
        </w:rPr>
        <w:t>Blatt 15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15" name="Picture 15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Für Entdecker · freiwillig</w:t>
      </w:r>
    </w:p>
    <w:p>
      <w:pPr>
        <w:pStyle w:val="Heading1"/>
      </w:pPr>
      <w:r>
        <w:t>Auf ein Bedenken eingehen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findest eine Lösung für ein mögliches Problem.</w:t>
      </w:r>
    </w:p>
    <w:p>
      <w:r>
        <w:rPr>
          <w:b w:val="0"/>
        </w:rPr>
        <w:t>Wunsch: eine Spieleausleihe.</w:t>
        <w:br/>
        <w:t>Bedenken: Spiele könnten verloren gehen.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die Lösung an, die das Problem am besten angeht.</w:t>
      </w:r>
    </w:p>
    <w:p>
      <w:r>
        <w:rPr>
          <w:b w:val="0"/>
        </w:rPr>
        <w:t>☐ Dann sollen keine Spiele verloren gehen.</w:t>
      </w:r>
    </w:p>
    <w:p>
      <w:r>
        <w:rPr>
          <w:b w:val="0"/>
        </w:rPr>
        <w:t>☐ Die Spiele werden mit Namenskarten ausgeliehen.</w:t>
      </w:r>
    </w:p>
    <w:p>
      <w:r>
        <w:rPr>
          <w:b w:val="0"/>
        </w:rPr>
        <w:t>☐ Wir wollen die Spiele trotzdem haben.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drei Sätze: Nenne den Wunsch. Beschreibe das Bedenken. Schlage die Lösung vor.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Überlege ein Bedenken zu deinem eigenen Wunsch. Schreibe eine mögliche Lösung auf.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Beginne: „Wir wünschen uns … Ein Problem könnte sein, dass … Deshalb könnten wir …“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Deine Lösung geht auf das genannte Problem ein. Du hast drei verständliche Sätze geschrieben.</w:t>
      </w:r>
    </w:p>
    <w:p>
      <w:pPr>
        <w:pageBreakBefore/>
        <w:spacing w:after="60"/>
        <w:ind w:right="1701"/>
      </w:pPr>
      <w:r>
        <w:rPr>
          <w:b/>
          <w:sz w:val="40"/>
        </w:rPr>
        <w:t>Blatt 16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16" name="Picture 16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Schreibplan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planst einen Brief mit kurzen Stichwörtern.</w:t>
      </w:r>
    </w:p>
    <w:p>
      <w:pPr>
        <w:keepNext/>
        <w:spacing w:before="240"/>
      </w:pPr>
      <w:r>
        <w:rPr>
          <w:b/>
        </w:rPr>
        <w:t>Aufgabe 1 · Im Heft</w:t>
      </w:r>
    </w:p>
    <w:p>
      <w:r>
        <w:rPr>
          <w:b w:val="0"/>
        </w:rPr>
        <w:t>Schreibe zu jeder Frage kurze Stichwörter. Lass zwischen den Antworten eine Zeile frei.</w:t>
      </w:r>
    </w:p>
    <w:p>
      <w:r>
        <w:rPr>
          <w:b w:val="0"/>
        </w:rPr>
        <w:t>An wen schreibst du?</w:t>
        <w:br/>
        <w:t>Was wünschst du dir?</w:t>
        <w:br/>
        <w:t>Welcher weitere Satz passt dazu?</w:t>
        <w:br/>
        <w:t>Welche Anrede wählst du?</w:t>
        <w:br/>
        <w:t>Welche Grußformel wählst du?</w:t>
      </w:r>
    </w:p>
    <w:p>
      <w:pPr>
        <w:keepNext/>
        <w:spacing w:before="240"/>
      </w:pPr>
      <w:r>
        <w:rPr>
          <w:b/>
        </w:rPr>
        <w:t>Aufgabe 2 · Mündlich</w:t>
      </w:r>
    </w:p>
    <w:p>
      <w:r>
        <w:rPr>
          <w:b w:val="0"/>
        </w:rPr>
        <w:t>Erkläre mit deinen Stichwörtern, was du schreiben möchtest. Sprich leise für dich oder mit einem Partnerkind.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Ergänze einen Grund und/oder ein passendes Umfrageergebnis. Beides darfst du weglassen.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Ein weiterer Satz kann zum Beispiel sagen, dass du dich über die Idee freuen würdest. Für Satzanfänge hilft Blatt 17.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Plan nennt Person, Wunsch und einen weiteren Satz. Anrede und Grußformel passen zur Person.</w:t>
      </w:r>
    </w:p>
    <w:p>
      <w:pPr>
        <w:pageBreakBefore/>
        <w:spacing w:after="60"/>
        <w:ind w:right="1701"/>
      </w:pPr>
      <w:r>
        <w:rPr>
          <w:b/>
          <w:sz w:val="40"/>
        </w:rPr>
        <w:t>Blatt 17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17" name="Picture 17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Schreibhilfe · bei Bedarf</w:t>
      </w:r>
    </w:p>
    <w:p>
      <w:pPr>
        <w:pStyle w:val="Heading1"/>
      </w:pPr>
      <w:r>
        <w:t>Mein Briefgerüst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nutzt passende Satzanfänge als Schreibhilfe.</w:t>
      </w:r>
    </w:p>
    <w:p>
      <w:r>
        <w:rPr>
          <w:b w:val="0"/>
        </w:rPr>
        <w:t>Brauchst du Satzanfänge? Nutze dieses Blatt. Schreibst du schon ohne diese Hilfe? Gehe zu Blatt 18.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Markiere Satzanfänge, die du nutzen möchtest.</w:t>
      </w:r>
    </w:p>
    <w:p>
      <w:pPr>
        <w:spacing w:before="80" w:after="120"/>
        <w:shd w:fill="F5F4F1"/>
      </w:pPr>
      <w:r>
        <w:rPr>
          <w:b/>
        </w:rPr>
        <w:t>Dein Briefgerüst</w:t>
        <w:br/>
      </w:r>
      <w:r>
        <w:t>Ort, Datum</w:t>
        <w:br/>
        <w:t>Sehr geehrte Frau …,</w:t>
        <w:br/>
        <w:t>für unsere Schule wünsche ich mir …</w:t>
        <w:br/>
        <w:t>Ich würde mich darüber sehr freuen.</w:t>
        <w:br/>
        <w:t>Freundliche Grüße</w:t>
        <w:br/>
        <w:t>Dein Name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mit den gewählten Anfängen deinen eigenen Brief. Setze deinen Wunsch und die richtigen Namen ein.</w:t>
      </w:r>
    </w:p>
    <w:p>
      <w:pPr>
        <w:spacing w:before="80" w:after="120"/>
        <w:shd w:fill="F9F0E9"/>
      </w:pPr>
      <w:r>
        <w:rPr>
          <w:b/>
        </w:rPr>
        <w:t>Zusatz · freiwillig</w:t>
        <w:br/>
      </w:r>
      <w:r>
        <w:t>Ein Grund: „Das wäre sinnvoll, weil …“</w:t>
        <w:br/>
        <w:t>Daten: „… Kinder wünschen sich …“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Andere passende Satzanfänge sind auch richtig. Nutze bei Bedarf die Kinderfassung „Dein Wunschbrief: Das zählt“.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 Brief enthält deinen Wunsch und einen weiteren Satz. Prüfe alle Briefteile mit Blatt 19.</w:t>
      </w:r>
    </w:p>
    <w:p>
      <w:pPr>
        <w:pageBreakBefore/>
        <w:spacing w:after="60"/>
        <w:ind w:right="1701"/>
      </w:pPr>
      <w:r>
        <w:rPr>
          <w:b/>
          <w:sz w:val="40"/>
        </w:rPr>
        <w:t>Blatt 18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18" name="Picture 18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erster Wunschbrief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schreibst einen vollständigen Wunschbrief.</w:t>
      </w:r>
    </w:p>
    <w:p>
      <w:pPr>
        <w:keepNext/>
        <w:spacing w:before="240"/>
      </w:pPr>
      <w:r>
        <w:rPr>
          <w:b/>
        </w:rPr>
        <w:t>Aufgabe 1 · Im Heft</w:t>
      </w:r>
    </w:p>
    <w:p>
      <w:r>
        <w:rPr>
          <w:b w:val="0"/>
        </w:rPr>
        <w:t>Wähle deinen Wunsch und eine passende Person. Plane mit den Fragen auf Blatt 16.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deinen Brief. Nutze ganze Sätze. Beginne jeden Briefteil in einer neuen Zeile.</w:t>
      </w:r>
    </w:p>
    <w:p>
      <w:pPr>
        <w:spacing w:before="80" w:after="120"/>
        <w:shd w:fill="F5F4F1"/>
      </w:pPr>
      <w:r>
        <w:rPr>
          <w:b/>
        </w:rPr>
        <w:t>Das gehört dazu</w:t>
        <w:br/>
      </w:r>
      <w:r>
        <w:t>Ort und Datum</w:t>
        <w:br/>
        <w:t>passende Anrede</w:t>
        <w:br/>
        <w:t>dein freundlicher Wunschsatz</w:t>
        <w:br/>
        <w:t>mindestens ein weiterer passender Satz</w:t>
        <w:br/>
        <w:t>Grußformel und dein Name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Ergänze einen Grund und/oder passende Daten. Ohne diese Zusätze kann dein Brief auch gelingen.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Blatt 17 oder die Kinderfassung „Dein Wunschbrief: Das zählt“. Ein kurzer Brief reicht, wenn alles Wichtige enthalten ist.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alle Briefteile geschrieben. Dein Wunsch ist verständlich. Prüfe deinen Brief auf Blatt 19.</w:t>
      </w:r>
    </w:p>
    <w:p>
      <w:pPr>
        <w:pageBreakBefore/>
        <w:spacing w:after="60"/>
        <w:ind w:right="1701"/>
      </w:pPr>
      <w:r>
        <w:rPr>
          <w:b/>
          <w:sz w:val="40"/>
        </w:rPr>
        <w:t>Blatt 19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765" cy="558000"/>
            <wp:wrapNone/>
            <wp:docPr id="19" name="Picture 19" descr="Otter lies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5500" t="33500" r="67200" b="3590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" cy="55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" h="100000">
                          <a:moveTo>
                            <a:pt x="0" y="0"/>
                          </a:moveTo>
                          <a:lnTo>
                            <a:pt x="100000" y="0"/>
                          </a:lnTo>
                          <a:lnTo>
                            <a:pt x="100000" y="94500"/>
                          </a:lnTo>
                          <a:lnTo>
                            <a:pt x="44000" y="94500"/>
                          </a:lnTo>
                          <a:lnTo>
                            <a:pt x="44000" y="100000"/>
                          </a:lnTo>
                          <a:lnTo>
                            <a:pt x="0" y="100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Checkliste Wunschbrief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prüfst deinen Brief und verbesserst ihn bei Bedarf.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Lies deinen Brief. Hake einen Punkt erst ab, wenn du die passende Stelle im Brief gefunden hast.</w:t>
      </w:r>
    </w:p>
    <w:p>
      <w:r>
        <w:rPr>
          <w:b w:val="0"/>
        </w:rPr>
        <w:t>☐ Ort und Datum stehen oben.</w:t>
      </w:r>
    </w:p>
    <w:p>
      <w:r>
        <w:rPr>
          <w:b w:val="0"/>
        </w:rPr>
        <w:t>☐ Die Anrede passt zur Person.</w:t>
      </w:r>
    </w:p>
    <w:p>
      <w:r>
        <w:rPr>
          <w:b w:val="0"/>
        </w:rPr>
        <w:t>☐ Dein Wunsch ist klar und freundlich.</w:t>
      </w:r>
    </w:p>
    <w:p>
      <w:r>
        <w:rPr>
          <w:b w:val="0"/>
        </w:rPr>
        <w:t>☐ Ein weiterer Satz passt zum Wunsch.</w:t>
      </w:r>
    </w:p>
    <w:p>
      <w:r>
        <w:rPr>
          <w:b w:val="0"/>
        </w:rPr>
        <w:t>☐ Du hast ganze Sätze geschrieben.</w:t>
      </w:r>
    </w:p>
    <w:p>
      <w:r>
        <w:rPr>
          <w:b w:val="0"/>
        </w:rPr>
        <w:t>☐ Grußformel und Name stehen am Ende.</w:t>
      </w:r>
    </w:p>
    <w:p>
      <w:r>
        <w:rPr>
          <w:b w:val="0"/>
        </w:rPr>
        <w:t>☐ Deine Schrift ist lesbar.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Ergänze oder verbessere fehlende Punkte in deinem Brief. Wenn alles passt, darf der Text so bleiben.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Nur wenn du Zusätze nutzt: Passt dein Grund? Stimmen Zahl und Wunsch beim Umfrageergebnis?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Für den Aufbau hilft Merkblatt 2. Für Anrede und Gruß hilft Blatt 9.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jeden Punkt am Brief geprüft. Fehlende Stellen hast du ergänzt oder mit einer Lehrkraft besprochen.</w:t>
      </w:r>
    </w:p>
    <w:p>
      <w:pPr>
        <w:pageBreakBefore/>
        <w:spacing w:after="60"/>
        <w:ind w:right="1701"/>
      </w:pPr>
      <w:r>
        <w:rPr>
          <w:b/>
          <w:sz w:val="40"/>
        </w:rPr>
        <w:t>Blatt 20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20" name="Picture 20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Brief wird besser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verbesserst einen unfreundlichen Wunschbrief.</w:t>
      </w:r>
    </w:p>
    <w:p>
      <w:pPr>
        <w:spacing w:before="80" w:after="120"/>
        <w:shd w:fill="F5F4F1"/>
      </w:pPr>
      <w:r>
        <w:rPr>
          <w:b/>
        </w:rPr>
        <w:t>Lies den Übungsbrief</w:t>
        <w:br/>
      </w:r>
      <w:r>
        <w:t>Dortmund, 20. September 2026</w:t>
        <w:br/>
        <w:t>Sehr geehrte Frau Schneider,</w:t>
        <w:br/>
        <w:t>geben Sie uns endlich eine Leseecke! Machen Sie das sofort!</w:t>
        <w:br/>
        <w:t>Viele Grüße</w:t>
        <w:br/>
        <w:t>Mila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Unterstreiche die Wörter, die unfreundlich oder drängend klingen.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die beiden Sätze im Brieftext freundlich um. Der Wunsch bleibt gleich.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17 von 26 Kindern möchten eine Leseecke. Ersetze „Alle Kinder möchten eine Leseecke“ durch einen richtigen Satz.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Blatt 11 hilft dir beim freundlichen Formulieren. Für den Zusatz gilt: 17 von 26 sind nicht alle.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Deine beiden Sätze sind freundlich. Sie passen zum Wunsch nach einer Leseecke.</w:t>
      </w:r>
    </w:p>
    <w:p>
      <w:pPr>
        <w:pageBreakBefore/>
        <w:spacing w:after="60"/>
        <w:ind w:right="1701"/>
      </w:pPr>
      <w:r>
        <w:rPr>
          <w:b/>
          <w:sz w:val="40"/>
        </w:rPr>
        <w:t>Blatt 21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26667" cy="558000"/>
            <wp:wrapNone/>
            <wp:docPr id="21" name="Picture 21" descr="Otter schreibt ein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4500" t="3700" r="36500" b="70200"/>
                    <a:stretch>
                      <a:fillRect/>
                    </a:stretch>
                  </pic:blipFill>
                  <pic:spPr>
                    <a:xfrm>
                      <a:off x="0" y="0"/>
                      <a:ext cx="826667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Probearbeit · ohne Note</w:t>
      </w:r>
    </w:p>
    <w:p>
      <w:pPr>
        <w:pStyle w:val="Heading1"/>
      </w:pPr>
      <w:r>
        <w:t>Meine Probearbeit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probierst aus, was du schon selbstständig kannst.</w:t>
      </w:r>
    </w:p>
    <w:p>
      <w:r>
        <w:rPr>
          <w:b w:val="0"/>
        </w:rPr>
        <w:t>Die Probearbeit ist verpflichtend. Sie wird nicht benotet. Du bekommst das Probearbeitspaket von deiner Lehrkraft.</w:t>
      </w:r>
    </w:p>
    <w:p>
      <w:pPr>
        <w:keepNext/>
        <w:spacing w:before="240"/>
      </w:pPr>
      <w:r>
        <w:rPr>
          <w:b/>
        </w:rPr>
        <w:t>Aufgabe 1 · Im Probearbeitspaket</w:t>
      </w:r>
    </w:p>
    <w:p>
      <w:r>
        <w:rPr>
          <w:b w:val="0"/>
        </w:rPr>
        <w:t>Planung: Lies den Auftrag. Notiere Stichwörter im Schreibplan. Felder für Gründe und Zahlen sind freiwillig.</w:t>
      </w:r>
    </w:p>
    <w:p>
      <w:pPr>
        <w:keepNext/>
        <w:spacing w:before="240"/>
      </w:pPr>
      <w:r>
        <w:rPr>
          <w:b/>
        </w:rPr>
        <w:t>Aufgabe 2 · Im Probearbeitspaket</w:t>
      </w:r>
    </w:p>
    <w:p>
      <w:r>
        <w:rPr>
          <w:b w:val="0"/>
        </w:rPr>
        <w:t>Durchführung: Schreibe deinen Brief auf den Schreibbogen.</w:t>
      </w:r>
    </w:p>
    <w:p>
      <w:pPr>
        <w:keepNext/>
        <w:spacing w:before="240"/>
      </w:pPr>
      <w:r>
        <w:rPr>
          <w:b/>
        </w:rPr>
        <w:t>Aufgabe 3 · Im Probearbeitspaket</w:t>
      </w:r>
    </w:p>
    <w:p>
      <w:r>
        <w:rPr>
          <w:b w:val="0"/>
        </w:rPr>
        <w:t>Reflexion: Prüfe deinen Brief mit der Kinderfassung „Dein Wunschbrief: Das zählt“. Verbessere ihn bei Bedarf.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zuerst nur die Hilfen für die Arbeit: Auftrag, Schreibplan und die beiden Seiten der Kinderfassung. Wenn du feststeckst, frage die Lehrkraft. Sie notiert zusätzliche Hilfe.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geplant, geschrieben und geprüft. Zeige deinen Brief der Lehrkraft und besprich den nächsten Lernschritt.</w:t>
      </w:r>
    </w:p>
    <w:p>
      <w:pPr>
        <w:pageBreakBefore/>
        <w:spacing w:after="60"/>
        <w:ind w:right="1701"/>
      </w:pPr>
      <w:r>
        <w:rPr>
          <w:b/>
          <w:sz w:val="40"/>
        </w:rPr>
        <w:t>Blatt 22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40850" cy="558000"/>
            <wp:wrapNone/>
            <wp:docPr id="22" name="Picture 22" descr="Otter zeigt einen fertig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65400" t="61100" r="54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640850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Bin ich bereit?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schätzt dein Können mit deiner Probearbeit ein.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Lege deine Probearbeit daneben. Hake ab, was dein Brief schon zeigt.</w:t>
      </w:r>
    </w:p>
    <w:p>
      <w:r>
        <w:rPr>
          <w:b w:val="0"/>
        </w:rPr>
        <w:t>☐ Du verstehst, an wen du schreibst.</w:t>
      </w:r>
    </w:p>
    <w:p>
      <w:r>
        <w:rPr>
          <w:b w:val="0"/>
        </w:rPr>
        <w:t>☐ Du hast die Briefteile richtig geordnet.</w:t>
      </w:r>
    </w:p>
    <w:p>
      <w:r>
        <w:rPr>
          <w:b w:val="0"/>
        </w:rPr>
        <w:t>☐ Du hast den Wunsch freundlich formuliert.</w:t>
      </w:r>
    </w:p>
    <w:p>
      <w:r>
        <w:rPr>
          <w:b w:val="0"/>
        </w:rPr>
        <w:t>☐ Du hast einen weiteren passenden Satz.</w:t>
      </w:r>
    </w:p>
    <w:p>
      <w:r>
        <w:rPr>
          <w:b w:val="0"/>
        </w:rPr>
        <w:t>☐ Du hast den Brief mit Kriterien geprüft.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 auf, was du noch üben möchtest. Besprich deinen nächsten Schritt mit der Lehrkraft.</w:t>
      </w:r>
    </w:p>
    <w:p>
      <w:pPr>
        <w:spacing w:before="80" w:after="120"/>
        <w:shd w:fill="F5F4F1"/>
      </w:pPr>
      <w:r>
        <w:rPr>
          <w:b/>
        </w:rPr>
        <w:t xml:space="preserve">Beispiel: </w:t>
      </w:r>
      <w:r>
        <w:t>Ich übe, eine passende Anrede zu schreiben.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Nutze die Rückmeldung zur Probearbeit und die Kinderfassung. Gründe und Daten sind für das Grundziel nicht nötig.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Deine Einschätzung passt zu deinem Brief. Du weißt, was du als Nächstes übst oder schon sicher kannst.</w:t>
      </w:r>
    </w:p>
    <w:p>
      <w:pPr>
        <w:pageBreakBefore/>
        <w:spacing w:after="60"/>
        <w:ind w:right="1701"/>
      </w:pPr>
      <w:r>
        <w:rPr>
          <w:b/>
          <w:sz w:val="40"/>
        </w:rPr>
        <w:t>Blatt 23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184" cy="558000"/>
            <wp:wrapNone/>
            <wp:docPr id="23" name="Picture 23" descr="Otter denkt nach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36800" t="31000" r="39800" b="39700"/>
                    <a:stretch>
                      <a:fillRect/>
                    </a:stretch>
                  </pic:blipFill>
                  <pic:spPr>
                    <a:xfrm>
                      <a:off x="0" y="0"/>
                      <a:ext cx="594184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Übung</w:t>
      </w:r>
    </w:p>
    <w:p>
      <w:pPr>
        <w:pStyle w:val="Heading1"/>
      </w:pPr>
      <w:r>
        <w:t>Mein Übungsweg bis zur Arbeit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wählst eine Übung, die dir jetzt hilft.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Kreuze einen Bereich an, den du noch üben möchtest.</w:t>
      </w:r>
    </w:p>
    <w:tbl>
      <w:tblPr>
        <w:tblW w:type="dxa" w:w="7370"/>
        <w:tblLayout w:type="fixed"/>
        <w:tblLook w:firstColumn="1" w:firstRow="1" w:lastColumn="0" w:lastRow="0" w:noHBand="0" w:noVBand="1" w:val="04A0"/>
        <w:tblInd w:w="80" w:type="dxa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92"/>
        <w:gridCol w:w="2778"/>
      </w:tblGrid>
      <w:tr>
        <w:trPr>
          <w:cantSplit/>
          <w:tblHeader/>
        </w:trPr>
        <w:tc>
          <w:tcPr>
            <w:tcW w:type="dxa" w:w="4592"/>
            <w:shd w:fill="E5EDF2"/>
          </w:tcPr>
          <w:p>
            <w:pPr>
              <w:spacing w:after="60"/>
            </w:pPr>
            <w:r>
              <w:rPr>
                <w:b/>
              </w:rPr>
              <w:t>Deine Wahl</w:t>
            </w:r>
          </w:p>
        </w:tc>
        <w:tc>
          <w:tcPr>
            <w:tcW w:type="dxa" w:w="2778"/>
            <w:shd w:fill="E5EDF2"/>
          </w:tcPr>
          <w:p>
            <w:pPr>
              <w:spacing w:after="60"/>
            </w:pPr>
            <w:r>
              <w:rPr>
                <w:b/>
              </w:rPr>
              <w:t>Passende Blätter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/>
            </w:pPr>
            <w:r>
              <w:rPr>
                <w:b w:val="0"/>
              </w:rPr>
              <w:t>☐ Person und Wunsch</w:t>
            </w:r>
          </w:p>
        </w:tc>
        <w:tc>
          <w:tcPr>
            <w:tcW w:type="dxa" w:w="2778"/>
          </w:tcPr>
          <w:p>
            <w:pPr>
              <w:spacing w:after="60"/>
            </w:pPr>
            <w:r>
              <w:rPr>
                <w:b w:val="0"/>
              </w:rPr>
              <w:t>4–6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/>
            </w:pPr>
            <w:r>
              <w:rPr>
                <w:b w:val="0"/>
              </w:rPr>
              <w:t>☐ Briefaufbau</w:t>
            </w:r>
          </w:p>
        </w:tc>
        <w:tc>
          <w:tcPr>
            <w:tcW w:type="dxa" w:w="2778"/>
          </w:tcPr>
          <w:p>
            <w:pPr>
              <w:spacing w:after="60"/>
            </w:pPr>
            <w:r>
              <w:rPr>
                <w:b w:val="0"/>
              </w:rPr>
              <w:t>7–10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/>
            </w:pPr>
            <w:r>
              <w:rPr>
                <w:b w:val="0"/>
              </w:rPr>
              <w:t>☐ freundlich schreiben</w:t>
            </w:r>
          </w:p>
        </w:tc>
        <w:tc>
          <w:tcPr>
            <w:tcW w:type="dxa" w:w="2778"/>
          </w:tcPr>
          <w:p>
            <w:pPr>
              <w:spacing w:after="60"/>
            </w:pPr>
            <w:r>
              <w:rPr>
                <w:b w:val="0"/>
              </w:rPr>
              <w:t>11–13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/>
            </w:pPr>
            <w:r>
              <w:rPr>
                <w:b w:val="0"/>
              </w:rPr>
              <w:t>☐ planen und schreiben</w:t>
            </w:r>
          </w:p>
        </w:tc>
        <w:tc>
          <w:tcPr>
            <w:tcW w:type="dxa" w:w="2778"/>
          </w:tcPr>
          <w:p>
            <w:pPr>
              <w:spacing w:after="60"/>
            </w:pPr>
            <w:r>
              <w:rPr>
                <w:b w:val="0"/>
              </w:rPr>
              <w:t>16–18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/>
            </w:pPr>
            <w:r>
              <w:rPr>
                <w:b w:val="0"/>
              </w:rPr>
              <w:t>☐ prüfen und verbessern</w:t>
            </w:r>
          </w:p>
        </w:tc>
        <w:tc>
          <w:tcPr>
            <w:tcW w:type="dxa" w:w="2778"/>
          </w:tcPr>
          <w:p>
            <w:pPr>
              <w:spacing w:after="60"/>
            </w:pPr>
            <w:r>
              <w:rPr>
                <w:b w:val="0"/>
              </w:rPr>
              <w:t>19–20</w:t>
            </w:r>
          </w:p>
        </w:tc>
      </w:tr>
    </w:tbl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Schreibe: „Zuerst übe ich mit Blatt …“ Besprich deinen gewünschten Prüfungstermin mit der Lehrkraft.</w:t>
      </w:r>
    </w:p>
    <w:p>
      <w:pPr>
        <w:spacing w:before="80" w:after="120"/>
        <w:shd w:fill="F9F0E9"/>
      </w:pPr>
      <w:r>
        <w:rPr>
          <w:b/>
        </w:rPr>
        <w:t xml:space="preserve">Zusatz · freiwillig: </w:t>
      </w:r>
      <w:r>
        <w:t>Gründe: Blatt 14. Bedenken: Blatt 15. Daten: die freiwilligen Zusätze auf Blatt 3, 12 oder 20.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Schau auf Blatt 22 und die Rückmeldung zur Probearbeit. Wähle eine passende Übung, statt alles noch einmal zu machen.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eine passende Blattnummer gewählt. Deinen Termin hast du mit der Lehrkraft besprochen.</w:t>
      </w:r>
    </w:p>
    <w:p>
      <w:pPr>
        <w:pageBreakBefore/>
        <w:spacing w:after="60"/>
        <w:ind w:right="1701"/>
      </w:pPr>
      <w:r>
        <w:rPr>
          <w:b/>
          <w:sz w:val="40"/>
        </w:rPr>
        <w:t>Blatt 24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40850" cy="558000"/>
            <wp:wrapNone/>
            <wp:docPr id="24" name="Picture 24" descr="Otter zeigt einen fertigen Brief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llage Otterbilder Briefe.png"/>
                    <pic:cNvPicPr/>
                  </pic:nvPicPr>
                  <pic:blipFill>
                    <a:blip r:embed="rId9"/>
                    <a:srcRect l="65400" t="61100" r="54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640850" cy="5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701"/>
      </w:pPr>
      <w:r>
        <w:rPr>
          <w:b/>
        </w:rPr>
        <w:t>Reflexion · nach der Arbeit</w:t>
      </w:r>
    </w:p>
    <w:p>
      <w:pPr>
        <w:pStyle w:val="Heading1"/>
      </w:pPr>
      <w:r>
        <w:t>Mein Rückblick auf das Prüfungsfenster</w:t>
      </w:r>
    </w:p>
    <w:p>
      <w:pPr>
        <w:spacing w:before="80" w:after="120"/>
        <w:shd w:fill="EEF2F4"/>
      </w:pPr>
      <w:r>
        <w:rPr>
          <w:b/>
        </w:rPr>
        <w:t xml:space="preserve">Dein Ziel: </w:t>
      </w:r>
      <w:r>
        <w:t>Du nutzt deine Erfahrung für dein nächstes Lernen.</w:t>
      </w:r>
    </w:p>
    <w:p>
      <w:r>
        <w:rPr>
          <w:b w:val="0"/>
        </w:rPr>
        <w:t>Bearbeite dieses Blatt nach deiner Lernerfolgskontrolle.</w:t>
      </w:r>
    </w:p>
    <w:p>
      <w:pPr>
        <w:keepNext/>
        <w:spacing w:before="240"/>
      </w:pPr>
      <w:r>
        <w:rPr>
          <w:b/>
        </w:rPr>
        <w:t>Aufgabe 1 · Auf dem Blatt</w:t>
      </w:r>
    </w:p>
    <w:p>
      <w:r>
        <w:rPr>
          <w:b w:val="0"/>
        </w:rPr>
        <w:t>Wie passend war dein Termin? Kreuze an.</w:t>
      </w:r>
    </w:p>
    <w:p>
      <w:r>
        <w:rPr>
          <w:b w:val="0"/>
        </w:rPr>
        <w:t>☐ Du warst gut vorbereitet.</w:t>
      </w:r>
    </w:p>
    <w:p>
      <w:r>
        <w:rPr>
          <w:b w:val="0"/>
        </w:rPr>
        <w:t>☐ Du hättest noch etwas üben sollen.</w:t>
      </w:r>
    </w:p>
    <w:p>
      <w:r>
        <w:rPr>
          <w:b w:val="0"/>
        </w:rPr>
        <w:t>☐ Du hättest auch früher schreiben können.</w:t>
      </w:r>
    </w:p>
    <w:p>
      <w:pPr>
        <w:keepNext/>
        <w:spacing w:before="240"/>
      </w:pPr>
      <w:r>
        <w:rPr>
          <w:b/>
        </w:rPr>
        <w:t>Aufgabe 2 · Im Heft</w:t>
      </w:r>
    </w:p>
    <w:p>
      <w:r>
        <w:rPr>
          <w:b w:val="0"/>
        </w:rPr>
        <w:t>Ergänze die drei Satzanfänge.</w:t>
      </w:r>
    </w:p>
    <w:p>
      <w:r>
        <w:rPr>
          <w:b w:val="0"/>
        </w:rPr>
        <w:t>Das ist mir gelungen: …</w:t>
        <w:br/>
        <w:t>Diese Hilfe hat mir geholfen: …</w:t>
        <w:br/>
        <w:t>Beim nächsten Mal möchte ich: …</w:t>
      </w:r>
    </w:p>
    <w:p>
      <w:pPr>
        <w:spacing w:before="80" w:after="120"/>
        <w:shd w:fill="EDF4EA"/>
      </w:pPr>
      <w:r>
        <w:rPr>
          <w:b/>
        </w:rPr>
        <w:t xml:space="preserve">Hilfe: </w:t>
      </w:r>
      <w:r>
        <w:t>Denke an Planung, Durchführung und Reflexion. Nenne eine bestimmte Hilfe oder eine konkrete Stelle in deinem Brief.</w:t>
      </w:r>
    </w:p>
    <w:p>
      <w:pPr>
        <w:spacing w:before="80" w:after="120"/>
        <w:shd w:fill="EEF2F4"/>
      </w:pPr>
      <w:r>
        <w:rPr>
          <w:b/>
        </w:rPr>
        <w:t xml:space="preserve">Prüfe: </w:t>
      </w:r>
      <w:r>
        <w:t>Du hast einen Erfolg und einen nächsten Schritt genannt. Deine Antwort passt zu deiner Erfahrung.</w:t>
      </w:r>
    </w:p>
    <w:sectPr w:rsidR="00FC693F" w:rsidRPr="0006063C" w:rsidSect="00034616">
      <w:pgSz w:w="8391" w:h="11906"/>
      <w:pgMar w:top="454" w:right="510" w:bottom="454" w:left="510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before="0" w:line="245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Wunschbriefe · Arbeitsblätter 1–24 · Fassung 3</dc:title>
  <dc:subject>Schritt 2 · 7. September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