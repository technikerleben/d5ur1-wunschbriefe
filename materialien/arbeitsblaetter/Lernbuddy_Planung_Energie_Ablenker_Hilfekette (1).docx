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71" w:type="dxa"/>
        <w:jc w:val="center"/>
        <w:tblLayout w:type="fixed"/>
        <w:tblLook w:val="04A0" w:firstRow="1" w:lastRow="0" w:firstColumn="1" w:lastColumn="0" w:noHBand="0" w:noVBand="1"/>
      </w:tblPr>
      <w:tblGrid>
        <w:gridCol w:w="2552"/>
        <w:gridCol w:w="3797"/>
        <w:gridCol w:w="2438"/>
        <w:gridCol w:w="1984"/>
      </w:tblGrid>
      <w:tr w:rsidR="008B6DCC" w14:paraId="18143CAD" w14:textId="77777777" w:rsidTr="004B318E">
        <w:trPr>
          <w:trHeight w:hRule="exact" w:val="508"/>
          <w:jc w:val="center"/>
        </w:trPr>
        <w:tc>
          <w:tcPr>
            <w:tcW w:w="2552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68" w:type="dxa"/>
              <w:left w:w="113" w:type="dxa"/>
              <w:bottom w:w="68" w:type="dxa"/>
              <w:right w:w="113" w:type="dxa"/>
            </w:tcMar>
            <w:vAlign w:val="center"/>
          </w:tcPr>
          <w:p w14:paraId="3772F79F" w14:textId="2EF9A51F" w:rsidR="008B6DCC" w:rsidRDefault="00CD298E">
            <w:r>
              <w:rPr>
                <w:rFonts w:ascii="Gagalin" w:eastAsia="Gagalin" w:hAnsi="Gagalin" w:cs="Gagalin"/>
                <w:b/>
                <w:color w:val="222222"/>
                <w:sz w:val="33"/>
              </w:rPr>
              <w:t>LERNBUDDY</w:t>
            </w:r>
          </w:p>
        </w:tc>
        <w:tc>
          <w:tcPr>
            <w:tcW w:w="3797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68" w:type="dxa"/>
              <w:left w:w="113" w:type="dxa"/>
              <w:bottom w:w="68" w:type="dxa"/>
              <w:right w:w="113" w:type="dxa"/>
            </w:tcMar>
          </w:tcPr>
          <w:p w14:paraId="509264EE" w14:textId="2876D337" w:rsidR="008B6DCC" w:rsidRDefault="00CD298E" w:rsidP="00CD74BC">
            <w:r>
              <w:rPr>
                <w:rFonts w:ascii="Glacial Indifference" w:eastAsia="Glacial Indifference" w:hAnsi="Glacial Indifference" w:cs="Glacial Indifference"/>
                <w:b/>
                <w:color w:val="222222"/>
                <w:sz w:val="16"/>
              </w:rPr>
              <w:t xml:space="preserve">Name: </w:t>
            </w:r>
          </w:p>
        </w:tc>
        <w:tc>
          <w:tcPr>
            <w:tcW w:w="2438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68" w:type="dxa"/>
              <w:left w:w="113" w:type="dxa"/>
              <w:bottom w:w="68" w:type="dxa"/>
              <w:right w:w="113" w:type="dxa"/>
            </w:tcMar>
          </w:tcPr>
          <w:p w14:paraId="1B36D3F5" w14:textId="7191BD3E" w:rsidR="008B6DCC" w:rsidRDefault="00CD298E" w:rsidP="00CD74BC">
            <w:r>
              <w:rPr>
                <w:rFonts w:ascii="Glacial Indifference" w:eastAsia="Glacial Indifference" w:hAnsi="Glacial Indifference" w:cs="Glacial Indifference"/>
                <w:b/>
                <w:color w:val="222222"/>
                <w:sz w:val="16"/>
              </w:rPr>
              <w:t xml:space="preserve">Fach: </w:t>
            </w:r>
          </w:p>
        </w:tc>
        <w:tc>
          <w:tcPr>
            <w:tcW w:w="1984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68" w:type="dxa"/>
              <w:left w:w="113" w:type="dxa"/>
              <w:bottom w:w="68" w:type="dxa"/>
              <w:right w:w="113" w:type="dxa"/>
            </w:tcMar>
          </w:tcPr>
          <w:p w14:paraId="216E1B26" w14:textId="7F15F2AC" w:rsidR="008B6DCC" w:rsidRDefault="00CD298E" w:rsidP="00CD74BC">
            <w:r>
              <w:rPr>
                <w:rFonts w:ascii="Glacial Indifference" w:eastAsia="Glacial Indifference" w:hAnsi="Glacial Indifference" w:cs="Glacial Indifference"/>
                <w:b/>
                <w:color w:val="222222"/>
                <w:sz w:val="16"/>
              </w:rPr>
              <w:t xml:space="preserve">Datum: </w:t>
            </w:r>
          </w:p>
        </w:tc>
      </w:tr>
    </w:tbl>
    <w:p w14:paraId="5B687158" w14:textId="77777777" w:rsidR="008B6DCC" w:rsidRDefault="008B6DCC">
      <w:pPr>
        <w:spacing w:line="55" w:lineRule="exact"/>
      </w:pPr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932"/>
        <w:gridCol w:w="3170"/>
        <w:gridCol w:w="1654"/>
        <w:gridCol w:w="2576"/>
        <w:gridCol w:w="2350"/>
      </w:tblGrid>
      <w:tr w:rsidR="0036308A" w14:paraId="09EBE39F" w14:textId="58701C4A" w:rsidTr="0036308A">
        <w:trPr>
          <w:cantSplit/>
          <w:trHeight w:hRule="exact" w:val="1488"/>
          <w:jc w:val="center"/>
        </w:trPr>
        <w:tc>
          <w:tcPr>
            <w:tcW w:w="436" w:type="pct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D9D9D9" w:themeFill="background1" w:themeFillShade="D9"/>
            <w:textDirection w:val="btLr"/>
          </w:tcPr>
          <w:p w14:paraId="53F93461" w14:textId="57A14D98" w:rsidR="0036308A" w:rsidRPr="0036308A" w:rsidRDefault="0036308A" w:rsidP="0036308A">
            <w:pPr>
              <w:spacing w:after="20" w:line="240" w:lineRule="auto"/>
              <w:ind w:left="113" w:right="113"/>
              <w:rPr>
                <w:rFonts w:ascii="Gagalin" w:eastAsia="Gagalin" w:hAnsi="Gagalin"/>
                <w:b/>
                <w:color w:val="222222"/>
                <w:sz w:val="20"/>
              </w:rPr>
            </w:pPr>
            <w:r>
              <w:rPr>
                <w:rFonts w:ascii="Gagalin" w:eastAsia="Gagalin" w:hAnsi="Gagalin"/>
                <w:b/>
                <w:color w:val="222222"/>
                <w:sz w:val="20"/>
              </w:rPr>
              <w:t>1. VOR DEM LERNEN - PLANUNG</w:t>
            </w:r>
          </w:p>
        </w:tc>
        <w:tc>
          <w:tcPr>
            <w:tcW w:w="1484" w:type="pct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113" w:type="dxa"/>
              <w:left w:w="136" w:type="dxa"/>
              <w:bottom w:w="102" w:type="dxa"/>
              <w:right w:w="113" w:type="dxa"/>
            </w:tcMar>
          </w:tcPr>
          <w:p w14:paraId="3D3A2ECF" w14:textId="743297DF" w:rsidR="0036308A" w:rsidRDefault="0036308A">
            <w:pPr>
              <w:spacing w:after="20" w:line="240" w:lineRule="auto"/>
            </w:pPr>
            <w:r>
              <w:rPr>
                <w:rFonts w:ascii="Gagalin" w:eastAsia="Gagalin" w:hAnsi="Gagalin"/>
                <w:b/>
                <w:color w:val="222222"/>
                <w:sz w:val="20"/>
              </w:rPr>
              <w:t>MEIN ZIEL</w:t>
            </w:r>
          </w:p>
          <w:p w14:paraId="7C22812E" w14:textId="77777777" w:rsidR="0036308A" w:rsidRDefault="0036308A">
            <w:pPr>
              <w:spacing w:after="30" w:line="240" w:lineRule="auto"/>
            </w:pPr>
            <w:r>
              <w:rPr>
                <w:rFonts w:ascii="Glacial Indifference" w:eastAsia="Glacial Indifference" w:hAnsi="Glacial Indifference"/>
                <w:color w:val="222222"/>
                <w:sz w:val="17"/>
              </w:rPr>
              <w:t>Was möchte ich nach der Aufgabe können oder wissen?</w:t>
            </w:r>
          </w:p>
          <w:p w14:paraId="14BE3DF2" w14:textId="25FF9F46" w:rsidR="0036308A" w:rsidRDefault="0036308A">
            <w:pPr>
              <w:spacing w:after="30" w:line="240" w:lineRule="auto"/>
            </w:pPr>
          </w:p>
        </w:tc>
        <w:tc>
          <w:tcPr>
            <w:tcW w:w="774" w:type="pct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113" w:type="dxa"/>
              <w:left w:w="136" w:type="dxa"/>
              <w:bottom w:w="102" w:type="dxa"/>
              <w:right w:w="113" w:type="dxa"/>
            </w:tcMar>
          </w:tcPr>
          <w:p w14:paraId="615B39F0" w14:textId="10387FF0" w:rsidR="0036308A" w:rsidRDefault="0036308A">
            <w:pPr>
              <w:spacing w:after="20" w:line="240" w:lineRule="auto"/>
            </w:pPr>
            <w:r>
              <w:rPr>
                <w:rFonts w:ascii="Gagalin" w:eastAsia="Gagalin" w:hAnsi="Gagalin"/>
                <w:b/>
                <w:color w:val="222222"/>
                <w:sz w:val="20"/>
              </w:rPr>
              <w:t>MEINE ENERGIE</w:t>
            </w:r>
          </w:p>
          <w:p w14:paraId="3555D2B3" w14:textId="41932184" w:rsidR="0036308A" w:rsidRDefault="0036308A">
            <w:pPr>
              <w:spacing w:after="30" w:line="240" w:lineRule="auto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61B3F63F" wp14:editId="2427D497">
                  <wp:simplePos x="0" y="0"/>
                  <wp:positionH relativeFrom="column">
                    <wp:posOffset>151765</wp:posOffset>
                  </wp:positionH>
                  <wp:positionV relativeFrom="paragraph">
                    <wp:posOffset>31495</wp:posOffset>
                  </wp:positionV>
                  <wp:extent cx="581660" cy="581660"/>
                  <wp:effectExtent l="0" t="0" r="8890" b="0"/>
                  <wp:wrapNone/>
                  <wp:docPr id="1410555438" name="Grafik 1" descr="Leerer Akku mit einfarbiger Füll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0555438" name="Grafik 1410555438" descr="Leerer Akku mit einfarbiger Füllung"/>
                          <pic:cNvPicPr/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660" cy="581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>
              <w:rPr>
                <w:rFonts w:ascii="Glacial Indifference" w:eastAsia="Glacial Indifference" w:hAnsi="Glacial Indifference"/>
                <w:color w:val="222222"/>
                <w:sz w:val="17"/>
              </w:rPr>
              <w:t>Fülle</w:t>
            </w:r>
            <w:proofErr w:type="spellEnd"/>
            <w:r>
              <w:rPr>
                <w:rFonts w:ascii="Glacial Indifference" w:eastAsia="Glacial Indifference" w:hAnsi="Glacial Indifference"/>
                <w:color w:val="222222"/>
                <w:sz w:val="17"/>
              </w:rPr>
              <w:t xml:space="preserve"> die </w:t>
            </w:r>
            <w:proofErr w:type="spellStart"/>
            <w:r>
              <w:rPr>
                <w:rFonts w:ascii="Glacial Indifference" w:eastAsia="Glacial Indifference" w:hAnsi="Glacial Indifference"/>
                <w:color w:val="222222"/>
                <w:sz w:val="17"/>
              </w:rPr>
              <w:t>Batterie</w:t>
            </w:r>
            <w:proofErr w:type="spellEnd"/>
            <w:r>
              <w:rPr>
                <w:rFonts w:ascii="Glacial Indifference" w:eastAsia="Glacial Indifference" w:hAnsi="Glacial Indifference"/>
                <w:color w:val="222222"/>
                <w:sz w:val="17"/>
              </w:rPr>
              <w:t xml:space="preserve">. </w:t>
            </w:r>
          </w:p>
        </w:tc>
        <w:tc>
          <w:tcPr>
            <w:tcW w:w="1206" w:type="pct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113" w:type="dxa"/>
              <w:left w:w="136" w:type="dxa"/>
              <w:bottom w:w="102" w:type="dxa"/>
              <w:right w:w="113" w:type="dxa"/>
            </w:tcMar>
          </w:tcPr>
          <w:p w14:paraId="3880DD2B" w14:textId="77777777" w:rsidR="0036308A" w:rsidRDefault="0036308A">
            <w:pPr>
              <w:spacing w:after="20" w:line="240" w:lineRule="auto"/>
            </w:pPr>
            <w:r>
              <w:rPr>
                <w:rFonts w:ascii="Gagalin" w:eastAsia="Gagalin" w:hAnsi="Gagalin"/>
                <w:b/>
                <w:color w:val="222222"/>
                <w:sz w:val="20"/>
              </w:rPr>
              <w:t>MEINE ABLENKER</w:t>
            </w:r>
          </w:p>
          <w:p w14:paraId="3B8BD96E" w14:textId="14B334DE" w:rsidR="0036308A" w:rsidRDefault="0036308A">
            <w:pPr>
              <w:spacing w:after="30" w:line="240" w:lineRule="auto"/>
              <w:rPr>
                <w:rFonts w:ascii="Glacial Indifference" w:eastAsia="Glacial Indifference" w:hAnsi="Glacial Indifference"/>
                <w:color w:val="222222"/>
                <w:sz w:val="17"/>
              </w:rPr>
            </w:pPr>
            <w:proofErr w:type="spellStart"/>
            <w:r>
              <w:rPr>
                <w:rFonts w:ascii="Glacial Indifference" w:eastAsia="Glacial Indifference" w:hAnsi="Glacial Indifference"/>
                <w:color w:val="222222"/>
                <w:sz w:val="17"/>
              </w:rPr>
              <w:t>Schreibe</w:t>
            </w:r>
            <w:proofErr w:type="spellEnd"/>
            <w:r>
              <w:rPr>
                <w:rFonts w:ascii="Glacial Indifference" w:eastAsia="Glacial Indifference" w:hAnsi="Glacial Indifference"/>
                <w:color w:val="222222"/>
                <w:sz w:val="17"/>
              </w:rPr>
              <w:t xml:space="preserve"> auf, was dich </w:t>
            </w:r>
            <w:proofErr w:type="spellStart"/>
            <w:r>
              <w:rPr>
                <w:rFonts w:ascii="Glacial Indifference" w:eastAsia="Glacial Indifference" w:hAnsi="Glacial Indifference"/>
                <w:color w:val="222222"/>
                <w:sz w:val="17"/>
              </w:rPr>
              <w:t>vom</w:t>
            </w:r>
            <w:proofErr w:type="spellEnd"/>
            <w:r>
              <w:rPr>
                <w:rFonts w:ascii="Glacial Indifference" w:eastAsia="Glacial Indifference" w:hAnsi="Glacial Indifference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ascii="Glacial Indifference" w:eastAsia="Glacial Indifference" w:hAnsi="Glacial Indifference"/>
                <w:color w:val="222222"/>
                <w:sz w:val="17"/>
              </w:rPr>
              <w:t>Lernen</w:t>
            </w:r>
            <w:proofErr w:type="spellEnd"/>
            <w:r>
              <w:rPr>
                <w:rFonts w:ascii="Glacial Indifference" w:eastAsia="Glacial Indifference" w:hAnsi="Glacial Indifference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ascii="Glacial Indifference" w:eastAsia="Glacial Indifference" w:hAnsi="Glacial Indifference"/>
                <w:color w:val="222222"/>
                <w:sz w:val="17"/>
              </w:rPr>
              <w:t>abhalten</w:t>
            </w:r>
            <w:proofErr w:type="spellEnd"/>
            <w:r>
              <w:rPr>
                <w:rFonts w:ascii="Glacial Indifference" w:eastAsia="Glacial Indifference" w:hAnsi="Glacial Indifference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ascii="Glacial Indifference" w:eastAsia="Glacial Indifference" w:hAnsi="Glacial Indifference"/>
                <w:color w:val="222222"/>
                <w:sz w:val="17"/>
              </w:rPr>
              <w:t>könnte</w:t>
            </w:r>
            <w:proofErr w:type="spellEnd"/>
            <w:r>
              <w:rPr>
                <w:rFonts w:ascii="Glacial Indifference" w:eastAsia="Glacial Indifference" w:hAnsi="Glacial Indifference"/>
                <w:color w:val="222222"/>
                <w:sz w:val="17"/>
              </w:rPr>
              <w:t>.</w:t>
            </w:r>
          </w:p>
          <w:p w14:paraId="5E309C5F" w14:textId="7959730A" w:rsidR="0036308A" w:rsidRDefault="0036308A" w:rsidP="00CD74BC">
            <w:pPr>
              <w:spacing w:after="30" w:line="240" w:lineRule="auto"/>
            </w:pPr>
          </w:p>
        </w:tc>
        <w:tc>
          <w:tcPr>
            <w:tcW w:w="1100" w:type="pct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</w:tcPr>
          <w:p w14:paraId="526BA0DA" w14:textId="77777777" w:rsidR="0036308A" w:rsidRPr="00CD74BC" w:rsidRDefault="0036308A" w:rsidP="00CD74BC">
            <w:pPr>
              <w:spacing w:after="30" w:line="240" w:lineRule="auto"/>
              <w:rPr>
                <w:b/>
                <w:bCs/>
                <w:sz w:val="16"/>
                <w:szCs w:val="16"/>
              </w:rPr>
            </w:pPr>
            <w:r w:rsidRPr="00CD74BC">
              <w:rPr>
                <w:rFonts w:ascii="Glacial Indifference" w:eastAsia="Glacial Indifference" w:hAnsi="Glacial Indifference"/>
                <w:b/>
                <w:bCs/>
                <w:color w:val="222222"/>
                <w:sz w:val="16"/>
                <w:szCs w:val="16"/>
              </w:rPr>
              <w:t xml:space="preserve">Was </w:t>
            </w:r>
            <w:proofErr w:type="spellStart"/>
            <w:r w:rsidRPr="00CD74BC">
              <w:rPr>
                <w:rFonts w:ascii="Glacial Indifference" w:eastAsia="Glacial Indifference" w:hAnsi="Glacial Indifference"/>
                <w:b/>
                <w:bCs/>
                <w:color w:val="222222"/>
                <w:sz w:val="16"/>
                <w:szCs w:val="16"/>
              </w:rPr>
              <w:t>hilft</w:t>
            </w:r>
            <w:proofErr w:type="spellEnd"/>
            <w:r w:rsidRPr="00CD74BC">
              <w:rPr>
                <w:rFonts w:ascii="Glacial Indifference" w:eastAsia="Glacial Indifference" w:hAnsi="Glacial Indifference"/>
                <w:b/>
                <w:bCs/>
                <w:color w:val="222222"/>
                <w:sz w:val="16"/>
                <w:szCs w:val="16"/>
              </w:rPr>
              <w:t xml:space="preserve"> </w:t>
            </w:r>
            <w:proofErr w:type="spellStart"/>
            <w:r w:rsidRPr="00CD74BC">
              <w:rPr>
                <w:rFonts w:ascii="Glacial Indifference" w:eastAsia="Glacial Indifference" w:hAnsi="Glacial Indifference"/>
                <w:b/>
                <w:bCs/>
                <w:color w:val="222222"/>
                <w:sz w:val="16"/>
                <w:szCs w:val="16"/>
              </w:rPr>
              <w:t>dir</w:t>
            </w:r>
            <w:proofErr w:type="spellEnd"/>
            <w:r w:rsidRPr="00CD74BC">
              <w:rPr>
                <w:rFonts w:ascii="Glacial Indifference" w:eastAsia="Glacial Indifference" w:hAnsi="Glacial Indifference"/>
                <w:b/>
                <w:bCs/>
                <w:color w:val="222222"/>
                <w:sz w:val="16"/>
                <w:szCs w:val="16"/>
              </w:rPr>
              <w:t xml:space="preserve">, </w:t>
            </w:r>
            <w:proofErr w:type="spellStart"/>
            <w:r w:rsidRPr="00CD74BC">
              <w:rPr>
                <w:rFonts w:ascii="Glacial Indifference" w:eastAsia="Glacial Indifference" w:hAnsi="Glacial Indifference"/>
                <w:b/>
                <w:bCs/>
                <w:color w:val="222222"/>
                <w:sz w:val="16"/>
                <w:szCs w:val="16"/>
              </w:rPr>
              <w:t>trotzdem</w:t>
            </w:r>
            <w:proofErr w:type="spellEnd"/>
            <w:r w:rsidRPr="00CD74BC">
              <w:rPr>
                <w:rFonts w:ascii="Glacial Indifference" w:eastAsia="Glacial Indifference" w:hAnsi="Glacial Indifference"/>
                <w:b/>
                <w:bCs/>
                <w:color w:val="222222"/>
                <w:sz w:val="16"/>
                <w:szCs w:val="16"/>
              </w:rPr>
              <w:t xml:space="preserve"> </w:t>
            </w:r>
            <w:proofErr w:type="spellStart"/>
            <w:r w:rsidRPr="00CD74BC">
              <w:rPr>
                <w:rFonts w:ascii="Glacial Indifference" w:eastAsia="Glacial Indifference" w:hAnsi="Glacial Indifference"/>
                <w:b/>
                <w:bCs/>
                <w:color w:val="222222"/>
                <w:sz w:val="16"/>
                <w:szCs w:val="16"/>
              </w:rPr>
              <w:t>anzufangen</w:t>
            </w:r>
            <w:proofErr w:type="spellEnd"/>
            <w:r w:rsidRPr="00CD74BC">
              <w:rPr>
                <w:rFonts w:ascii="Glacial Indifference" w:eastAsia="Glacial Indifference" w:hAnsi="Glacial Indifference"/>
                <w:b/>
                <w:bCs/>
                <w:color w:val="222222"/>
                <w:sz w:val="16"/>
                <w:szCs w:val="16"/>
              </w:rPr>
              <w:t>?</w:t>
            </w:r>
          </w:p>
          <w:p w14:paraId="0606A171" w14:textId="77777777" w:rsidR="0036308A" w:rsidRPr="00CD74BC" w:rsidRDefault="0036308A" w:rsidP="00CD74BC">
            <w:pPr>
              <w:spacing w:after="30" w:line="240" w:lineRule="auto"/>
              <w:rPr>
                <w:sz w:val="16"/>
                <w:szCs w:val="16"/>
              </w:rPr>
            </w:pPr>
            <w:r w:rsidRPr="00CD74BC">
              <w:rPr>
                <w:rFonts w:ascii="Glacial Indifference" w:eastAsia="Glacial Indifference" w:hAnsi="Glacial Indifference"/>
                <w:color w:val="222222"/>
                <w:sz w:val="16"/>
                <w:szCs w:val="16"/>
              </w:rPr>
              <w:t xml:space="preserve">☐ </w:t>
            </w:r>
            <w:proofErr w:type="spellStart"/>
            <w:r w:rsidRPr="00CD74BC">
              <w:rPr>
                <w:rFonts w:ascii="Glacial Indifference" w:eastAsia="Glacial Indifference" w:hAnsi="Glacial Indifference"/>
                <w:color w:val="222222"/>
                <w:sz w:val="16"/>
                <w:szCs w:val="16"/>
              </w:rPr>
              <w:t>Gute</w:t>
            </w:r>
            <w:proofErr w:type="spellEnd"/>
            <w:r w:rsidRPr="00CD74BC">
              <w:rPr>
                <w:rFonts w:ascii="Glacial Indifference" w:eastAsia="Glacial Indifference" w:hAnsi="Glacial Indifference"/>
                <w:color w:val="222222"/>
                <w:sz w:val="16"/>
                <w:szCs w:val="16"/>
              </w:rPr>
              <w:t xml:space="preserve"> und </w:t>
            </w:r>
            <w:proofErr w:type="spellStart"/>
            <w:r w:rsidRPr="00CD74BC">
              <w:rPr>
                <w:rFonts w:ascii="Glacial Indifference" w:eastAsia="Glacial Indifference" w:hAnsi="Glacial Indifference"/>
                <w:color w:val="222222"/>
                <w:sz w:val="16"/>
                <w:szCs w:val="16"/>
              </w:rPr>
              <w:t>schlechte</w:t>
            </w:r>
            <w:proofErr w:type="spellEnd"/>
            <w:r w:rsidRPr="00CD74BC">
              <w:rPr>
                <w:rFonts w:ascii="Glacial Indifference" w:eastAsia="Glacial Indifference" w:hAnsi="Glacial Indifference"/>
                <w:color w:val="222222"/>
                <w:sz w:val="16"/>
                <w:szCs w:val="16"/>
              </w:rPr>
              <w:t xml:space="preserve"> </w:t>
            </w:r>
            <w:proofErr w:type="spellStart"/>
            <w:r w:rsidRPr="00CD74BC">
              <w:rPr>
                <w:rFonts w:ascii="Glacial Indifference" w:eastAsia="Glacial Indifference" w:hAnsi="Glacial Indifference"/>
                <w:color w:val="222222"/>
                <w:sz w:val="16"/>
                <w:szCs w:val="16"/>
              </w:rPr>
              <w:t>Folgen</w:t>
            </w:r>
            <w:proofErr w:type="spellEnd"/>
            <w:r w:rsidRPr="00CD74BC">
              <w:rPr>
                <w:rFonts w:ascii="Glacial Indifference" w:eastAsia="Glacial Indifference" w:hAnsi="Glacial Indifference"/>
                <w:color w:val="222222"/>
                <w:sz w:val="16"/>
                <w:szCs w:val="16"/>
              </w:rPr>
              <w:t xml:space="preserve"> </w:t>
            </w:r>
            <w:proofErr w:type="spellStart"/>
            <w:r w:rsidRPr="00CD74BC">
              <w:rPr>
                <w:rFonts w:ascii="Glacial Indifference" w:eastAsia="Glacial Indifference" w:hAnsi="Glacial Indifference"/>
                <w:color w:val="222222"/>
                <w:sz w:val="16"/>
                <w:szCs w:val="16"/>
              </w:rPr>
              <w:t>bedenken</w:t>
            </w:r>
            <w:proofErr w:type="spellEnd"/>
          </w:p>
          <w:p w14:paraId="476C2226" w14:textId="77777777" w:rsidR="0036308A" w:rsidRDefault="0036308A" w:rsidP="00CD74BC">
            <w:pPr>
              <w:spacing w:after="30" w:line="240" w:lineRule="auto"/>
              <w:rPr>
                <w:rFonts w:ascii="Glacial Indifference" w:eastAsia="Glacial Indifference" w:hAnsi="Glacial Indifference"/>
                <w:color w:val="222222"/>
                <w:sz w:val="16"/>
                <w:szCs w:val="16"/>
              </w:rPr>
            </w:pPr>
            <w:r w:rsidRPr="00CD74BC">
              <w:rPr>
                <w:rFonts w:ascii="Glacial Indifference" w:eastAsia="Glacial Indifference" w:hAnsi="Glacial Indifference"/>
                <w:color w:val="222222"/>
                <w:sz w:val="16"/>
                <w:szCs w:val="16"/>
              </w:rPr>
              <w:t xml:space="preserve">☐ </w:t>
            </w:r>
            <w:proofErr w:type="spellStart"/>
            <w:r w:rsidRPr="00CD74BC">
              <w:rPr>
                <w:rFonts w:ascii="Glacial Indifference" w:eastAsia="Glacial Indifference" w:hAnsi="Glacial Indifference"/>
                <w:color w:val="222222"/>
                <w:sz w:val="16"/>
                <w:szCs w:val="16"/>
              </w:rPr>
              <w:t>Wofür</w:t>
            </w:r>
            <w:proofErr w:type="spellEnd"/>
            <w:r w:rsidRPr="00CD74BC">
              <w:rPr>
                <w:rFonts w:ascii="Glacial Indifference" w:eastAsia="Glacial Indifference" w:hAnsi="Glacial Indifference"/>
                <w:color w:val="222222"/>
                <w:sz w:val="16"/>
                <w:szCs w:val="16"/>
              </w:rPr>
              <w:t xml:space="preserve"> </w:t>
            </w:r>
            <w:proofErr w:type="spellStart"/>
            <w:r w:rsidRPr="00CD74BC">
              <w:rPr>
                <w:rFonts w:ascii="Glacial Indifference" w:eastAsia="Glacial Indifference" w:hAnsi="Glacial Indifference"/>
                <w:color w:val="222222"/>
                <w:sz w:val="16"/>
                <w:szCs w:val="16"/>
              </w:rPr>
              <w:t>brauche</w:t>
            </w:r>
            <w:proofErr w:type="spellEnd"/>
            <w:r w:rsidRPr="00CD74BC">
              <w:rPr>
                <w:rFonts w:ascii="Glacial Indifference" w:eastAsia="Glacial Indifference" w:hAnsi="Glacial Indifference"/>
                <w:color w:val="222222"/>
                <w:sz w:val="16"/>
                <w:szCs w:val="16"/>
              </w:rPr>
              <w:t xml:space="preserve"> </w:t>
            </w:r>
            <w:proofErr w:type="spellStart"/>
            <w:r w:rsidRPr="00CD74BC">
              <w:rPr>
                <w:rFonts w:ascii="Glacial Indifference" w:eastAsia="Glacial Indifference" w:hAnsi="Glacial Indifference"/>
                <w:color w:val="222222"/>
                <w:sz w:val="16"/>
                <w:szCs w:val="16"/>
              </w:rPr>
              <w:t>ich</w:t>
            </w:r>
            <w:proofErr w:type="spellEnd"/>
            <w:r w:rsidRPr="00CD74BC">
              <w:rPr>
                <w:rFonts w:ascii="Glacial Indifference" w:eastAsia="Glacial Indifference" w:hAnsi="Glacial Indifference"/>
                <w:color w:val="222222"/>
                <w:sz w:val="16"/>
                <w:szCs w:val="16"/>
              </w:rPr>
              <w:t xml:space="preserve"> das?</w:t>
            </w:r>
          </w:p>
          <w:p w14:paraId="34A6CEE7" w14:textId="7E5C4EA7" w:rsidR="0036308A" w:rsidRDefault="0036308A" w:rsidP="00CD74BC">
            <w:pPr>
              <w:spacing w:after="30" w:line="240" w:lineRule="auto"/>
              <w:rPr>
                <w:rFonts w:ascii="Glacial Indifference" w:eastAsia="Glacial Indifference" w:hAnsi="Glacial Indifference"/>
                <w:color w:val="222222"/>
                <w:sz w:val="17"/>
              </w:rPr>
            </w:pPr>
            <w:r>
              <w:rPr>
                <w:rFonts w:ascii="Glacial Indifference" w:eastAsia="Glacial Indifference" w:hAnsi="Glacial Indifference"/>
                <w:color w:val="222222"/>
                <w:sz w:val="17"/>
              </w:rPr>
              <w:t xml:space="preserve">☐ An </w:t>
            </w:r>
            <w:proofErr w:type="spellStart"/>
            <w:r>
              <w:rPr>
                <w:rFonts w:ascii="Glacial Indifference" w:eastAsia="Glacial Indifference" w:hAnsi="Glacial Indifference"/>
                <w:color w:val="222222"/>
                <w:sz w:val="17"/>
              </w:rPr>
              <w:t>meinen</w:t>
            </w:r>
            <w:proofErr w:type="spellEnd"/>
            <w:r>
              <w:rPr>
                <w:rFonts w:ascii="Glacial Indifference" w:eastAsia="Glacial Indifference" w:hAnsi="Glacial Indifference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ascii="Glacial Indifference" w:eastAsia="Glacial Indifference" w:hAnsi="Glacial Indifference"/>
                <w:color w:val="222222"/>
                <w:sz w:val="17"/>
              </w:rPr>
              <w:t>Erfolg</w:t>
            </w:r>
            <w:proofErr w:type="spellEnd"/>
            <w:r>
              <w:rPr>
                <w:rFonts w:ascii="Glacial Indifference" w:eastAsia="Glacial Indifference" w:hAnsi="Glacial Indifference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ascii="Glacial Indifference" w:eastAsia="Glacial Indifference" w:hAnsi="Glacial Indifference"/>
                <w:color w:val="222222"/>
                <w:sz w:val="17"/>
              </w:rPr>
              <w:t>denken</w:t>
            </w:r>
            <w:proofErr w:type="spellEnd"/>
          </w:p>
          <w:p w14:paraId="5FFA391E" w14:textId="6372748C" w:rsidR="0036308A" w:rsidRPr="004B318E" w:rsidRDefault="0036308A" w:rsidP="004B318E">
            <w:pPr>
              <w:spacing w:after="30" w:line="240" w:lineRule="auto"/>
              <w:rPr>
                <w:sz w:val="16"/>
                <w:szCs w:val="16"/>
              </w:rPr>
            </w:pPr>
            <w:r>
              <w:rPr>
                <w:rFonts w:ascii="Glacial Indifference" w:eastAsia="Glacial Indifference" w:hAnsi="Glacial Indifference"/>
                <w:color w:val="222222"/>
                <w:sz w:val="17"/>
              </w:rPr>
              <w:t>☐ ________________________________________</w:t>
            </w:r>
          </w:p>
        </w:tc>
      </w:tr>
    </w:tbl>
    <w:p w14:paraId="39880EF2" w14:textId="77777777" w:rsidR="008B6DCC" w:rsidRDefault="008B6DCC">
      <w:pPr>
        <w:spacing w:line="55" w:lineRule="exact"/>
      </w:pPr>
    </w:p>
    <w:tbl>
      <w:tblPr>
        <w:tblW w:w="11354" w:type="dxa"/>
        <w:tblLayout w:type="fixed"/>
        <w:tblLook w:val="04A0" w:firstRow="1" w:lastRow="0" w:firstColumn="1" w:lastColumn="0" w:noHBand="0" w:noVBand="1"/>
      </w:tblPr>
      <w:tblGrid>
        <w:gridCol w:w="8220"/>
        <w:gridCol w:w="236"/>
        <w:gridCol w:w="1871"/>
        <w:gridCol w:w="236"/>
        <w:gridCol w:w="791"/>
      </w:tblGrid>
      <w:tr w:rsidR="008B6DCC" w14:paraId="1A028605" w14:textId="77777777" w:rsidTr="004B318E">
        <w:trPr>
          <w:trHeight w:hRule="exact" w:val="11906"/>
        </w:trPr>
        <w:tc>
          <w:tcPr>
            <w:tcW w:w="8220" w:type="dxa"/>
            <w:tcBorders>
              <w:top w:val="dashed" w:sz="10" w:space="0" w:color="666666"/>
              <w:left w:val="dashed" w:sz="10" w:space="0" w:color="666666"/>
              <w:bottom w:val="dashed" w:sz="10" w:space="0" w:color="666666"/>
              <w:right w:val="dashed" w:sz="10" w:space="0" w:color="666666"/>
            </w:tcBorders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33B23EFE" w14:textId="27851886" w:rsidR="008B6DCC" w:rsidRPr="00484967" w:rsidRDefault="00484967">
            <w:pPr>
              <w:spacing w:before="1840"/>
              <w:jc w:val="center"/>
              <w:rPr>
                <w:color w:val="BFBFBF" w:themeColor="background1" w:themeShade="BF"/>
              </w:rPr>
            </w:pPr>
            <w:proofErr w:type="spellStart"/>
            <w:r w:rsidRPr="00484967">
              <w:rPr>
                <w:rFonts w:ascii="Gagalin" w:eastAsia="Gagalin" w:hAnsi="Gagalin" w:cs="Gagalin"/>
                <w:b/>
                <w:color w:val="BFBFBF" w:themeColor="background1" w:themeShade="BF"/>
                <w:sz w:val="22"/>
              </w:rPr>
              <w:t>Lege</w:t>
            </w:r>
            <w:proofErr w:type="spellEnd"/>
            <w:r w:rsidRPr="00484967">
              <w:rPr>
                <w:rFonts w:ascii="Gagalin" w:eastAsia="Gagalin" w:hAnsi="Gagalin" w:cs="Gagalin"/>
                <w:b/>
                <w:color w:val="BFBFBF" w:themeColor="background1" w:themeShade="BF"/>
                <w:sz w:val="22"/>
              </w:rPr>
              <w:t xml:space="preserve"> </w:t>
            </w:r>
            <w:proofErr w:type="spellStart"/>
            <w:r w:rsidRPr="00484967">
              <w:rPr>
                <w:rFonts w:ascii="Gagalin" w:eastAsia="Gagalin" w:hAnsi="Gagalin" w:cs="Gagalin"/>
                <w:b/>
                <w:color w:val="BFBFBF" w:themeColor="background1" w:themeShade="BF"/>
                <w:sz w:val="22"/>
              </w:rPr>
              <w:t>hier</w:t>
            </w:r>
            <w:proofErr w:type="spellEnd"/>
            <w:r w:rsidRPr="00484967">
              <w:rPr>
                <w:rFonts w:ascii="Gagalin" w:eastAsia="Gagalin" w:hAnsi="Gagalin" w:cs="Gagalin"/>
                <w:b/>
                <w:color w:val="BFBFBF" w:themeColor="background1" w:themeShade="BF"/>
                <w:sz w:val="22"/>
              </w:rPr>
              <w:t xml:space="preserve"> die </w:t>
            </w:r>
            <w:proofErr w:type="spellStart"/>
            <w:r w:rsidRPr="00484967">
              <w:rPr>
                <w:rFonts w:ascii="Gagalin" w:eastAsia="Gagalin" w:hAnsi="Gagalin" w:cs="Gagalin"/>
                <w:b/>
                <w:color w:val="BFBFBF" w:themeColor="background1" w:themeShade="BF"/>
                <w:sz w:val="22"/>
              </w:rPr>
              <w:t>Lernaufgabe</w:t>
            </w:r>
            <w:proofErr w:type="spellEnd"/>
            <w:r w:rsidRPr="00484967">
              <w:rPr>
                <w:rFonts w:ascii="Gagalin" w:eastAsia="Gagalin" w:hAnsi="Gagalin" w:cs="Gagalin"/>
                <w:b/>
                <w:color w:val="BFBFBF" w:themeColor="background1" w:themeShade="BF"/>
                <w:sz w:val="22"/>
              </w:rPr>
              <w:t xml:space="preserve"> </w:t>
            </w:r>
            <w:proofErr w:type="spellStart"/>
            <w:r w:rsidRPr="00484967">
              <w:rPr>
                <w:rFonts w:ascii="Gagalin" w:eastAsia="Gagalin" w:hAnsi="Gagalin" w:cs="Gagalin"/>
                <w:b/>
                <w:color w:val="BFBFBF" w:themeColor="background1" w:themeShade="BF"/>
                <w:sz w:val="22"/>
              </w:rPr>
              <w:t>hin</w:t>
            </w:r>
            <w:proofErr w:type="spellEnd"/>
            <w:r w:rsidRPr="00484967">
              <w:rPr>
                <w:rFonts w:ascii="Gagalin" w:eastAsia="Gagalin" w:hAnsi="Gagalin" w:cs="Gagalin"/>
                <w:b/>
                <w:color w:val="BFBFBF" w:themeColor="background1" w:themeShade="BF"/>
                <w:sz w:val="22"/>
              </w:rPr>
              <w:t>.</w:t>
            </w:r>
          </w:p>
          <w:p w14:paraId="7C35B801" w14:textId="743724E4" w:rsidR="008B6DCC" w:rsidRDefault="008B6DCC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E104C9" w14:textId="77777777" w:rsidR="008B6DCC" w:rsidRDefault="008B6DCC"/>
        </w:tc>
        <w:tc>
          <w:tcPr>
            <w:tcW w:w="1871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113" w:type="dxa"/>
              <w:left w:w="130" w:type="dxa"/>
              <w:bottom w:w="113" w:type="dxa"/>
              <w:right w:w="130" w:type="dxa"/>
            </w:tcMar>
          </w:tcPr>
          <w:p w14:paraId="784FEF4B" w14:textId="77777777" w:rsidR="00AE546C" w:rsidRDefault="00AE546C" w:rsidP="00AE546C">
            <w:pPr>
              <w:shd w:val="clear" w:color="auto" w:fill="D9D9D9" w:themeFill="background1" w:themeFillShade="D9"/>
              <w:spacing w:after="20" w:line="240" w:lineRule="auto"/>
            </w:pPr>
            <w:r>
              <w:rPr>
                <w:rFonts w:ascii="Gagalin" w:eastAsia="Gagalin" w:hAnsi="Gagalin"/>
                <w:b/>
                <w:color w:val="222222"/>
                <w:sz w:val="20"/>
              </w:rPr>
              <w:t>2. WÄHREND DES LERNENS – DURCHFÜHRUNG</w:t>
            </w:r>
          </w:p>
          <w:p w14:paraId="31768E64" w14:textId="79E599F3" w:rsidR="008B6DCC" w:rsidRDefault="00AE546C">
            <w:pPr>
              <w:spacing w:after="30" w:line="240" w:lineRule="auto"/>
            </w:pPr>
            <w:r>
              <w:rPr>
                <w:rFonts w:ascii="Glacial Indifference" w:eastAsia="Glacial Indifference" w:hAnsi="Glacial Indifference"/>
                <w:color w:val="222222"/>
                <w:sz w:val="17"/>
              </w:rPr>
              <w:br/>
            </w:r>
            <w:r>
              <w:rPr>
                <w:rFonts w:ascii="Glacial Indifference" w:eastAsia="Glacial Indifference" w:hAnsi="Glacial Indifference"/>
                <w:color w:val="222222"/>
                <w:sz w:val="17"/>
              </w:rPr>
              <w:br/>
            </w:r>
            <w:r w:rsidR="00CD298E">
              <w:rPr>
                <w:rFonts w:ascii="Glacial Indifference" w:eastAsia="Glacial Indifference" w:hAnsi="Glacial Indifference"/>
                <w:color w:val="222222"/>
                <w:sz w:val="17"/>
              </w:rPr>
              <w:t>☐ Ich lese Auftrag und Ziel genau.</w:t>
            </w:r>
          </w:p>
          <w:p w14:paraId="2C41510B" w14:textId="77777777" w:rsidR="008B6DCC" w:rsidRDefault="00CD298E">
            <w:pPr>
              <w:spacing w:after="30" w:line="240" w:lineRule="auto"/>
            </w:pPr>
            <w:r>
              <w:rPr>
                <w:rFonts w:ascii="Glacial Indifference" w:eastAsia="Glacial Indifference" w:hAnsi="Glacial Indifference"/>
                <w:color w:val="222222"/>
                <w:sz w:val="17"/>
              </w:rPr>
              <w:t>☐ Ich teile die Aufgabe in Schritte.</w:t>
            </w:r>
          </w:p>
          <w:p w14:paraId="60CEEE1B" w14:textId="77777777" w:rsidR="008B6DCC" w:rsidRDefault="00CD298E">
            <w:pPr>
              <w:spacing w:after="30" w:line="240" w:lineRule="auto"/>
            </w:pPr>
            <w:r>
              <w:rPr>
                <w:rFonts w:ascii="Glacial Indifference" w:eastAsia="Glacial Indifference" w:hAnsi="Glacial Indifference"/>
                <w:color w:val="222222"/>
                <w:sz w:val="17"/>
              </w:rPr>
              <w:t>☐ Ich nutze eine passende Strategie.</w:t>
            </w:r>
          </w:p>
          <w:p w14:paraId="7D917D36" w14:textId="77777777" w:rsidR="008B6DCC" w:rsidRDefault="00CD298E">
            <w:pPr>
              <w:spacing w:after="30" w:line="240" w:lineRule="auto"/>
            </w:pPr>
            <w:r>
              <w:rPr>
                <w:rFonts w:ascii="Glacial Indifference" w:eastAsia="Glacial Indifference" w:hAnsi="Glacial Indifference"/>
                <w:color w:val="222222"/>
                <w:sz w:val="17"/>
              </w:rPr>
              <w:t>☐ Ich prüfe zwischendurch meinen Weg.</w:t>
            </w:r>
          </w:p>
          <w:p w14:paraId="517D870A" w14:textId="234B0D3E" w:rsidR="008B6DCC" w:rsidRDefault="00CD74BC">
            <w:pPr>
              <w:spacing w:after="20" w:line="240" w:lineRule="auto"/>
            </w:pPr>
            <w:r>
              <w:rPr>
                <w:rFonts w:ascii="Gagalin" w:eastAsia="Gagalin" w:hAnsi="Gagalin"/>
                <w:b/>
                <w:color w:val="222222"/>
                <w:sz w:val="20"/>
              </w:rPr>
              <w:br/>
              <w:t>MEINE HILFEKETTE</w:t>
            </w:r>
          </w:p>
          <w:p w14:paraId="57B25F60" w14:textId="0CB15FBA" w:rsidR="008B6DCC" w:rsidRDefault="00CD298E">
            <w:pPr>
              <w:spacing w:after="30" w:line="240" w:lineRule="auto"/>
            </w:pPr>
            <w:r>
              <w:rPr>
                <w:rFonts w:ascii="Glacial Indifference" w:eastAsia="Glacial Indifference" w:hAnsi="Glacial Indifference"/>
                <w:color w:val="222222"/>
                <w:sz w:val="17"/>
              </w:rPr>
              <w:t>1. Ich lese d</w:t>
            </w:r>
            <w:r w:rsidR="00013FD0">
              <w:rPr>
                <w:rFonts w:ascii="Glacial Indifference" w:eastAsia="Glacial Indifference" w:hAnsi="Glacial Indifference"/>
                <w:color w:val="222222"/>
                <w:sz w:val="17"/>
              </w:rPr>
              <w:t>ie</w:t>
            </w:r>
            <w:r>
              <w:rPr>
                <w:rFonts w:ascii="Glacial Indifference" w:eastAsia="Glacial Indifference" w:hAnsi="Glacial Indifference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ascii="Glacial Indifference" w:eastAsia="Glacial Indifference" w:hAnsi="Glacial Indifference"/>
                <w:color w:val="222222"/>
                <w:sz w:val="17"/>
              </w:rPr>
              <w:t>Auf</w:t>
            </w:r>
            <w:r w:rsidR="00013FD0">
              <w:rPr>
                <w:rFonts w:ascii="Glacial Indifference" w:eastAsia="Glacial Indifference" w:hAnsi="Glacial Indifference"/>
                <w:color w:val="222222"/>
                <w:sz w:val="17"/>
              </w:rPr>
              <w:t>gabe</w:t>
            </w:r>
            <w:proofErr w:type="spellEnd"/>
            <w:r>
              <w:rPr>
                <w:rFonts w:ascii="Glacial Indifference" w:eastAsia="Glacial Indifference" w:hAnsi="Glacial Indifference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ascii="Glacial Indifference" w:eastAsia="Glacial Indifference" w:hAnsi="Glacial Indifference"/>
                <w:color w:val="222222"/>
                <w:sz w:val="17"/>
              </w:rPr>
              <w:t>noch</w:t>
            </w:r>
            <w:proofErr w:type="spellEnd"/>
            <w:r>
              <w:rPr>
                <w:rFonts w:ascii="Glacial Indifference" w:eastAsia="Glacial Indifference" w:hAnsi="Glacial Indifference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ascii="Glacial Indifference" w:eastAsia="Glacial Indifference" w:hAnsi="Glacial Indifference"/>
                <w:color w:val="222222"/>
                <w:sz w:val="17"/>
              </w:rPr>
              <w:t>einmal</w:t>
            </w:r>
            <w:proofErr w:type="spellEnd"/>
            <w:r>
              <w:rPr>
                <w:rFonts w:ascii="Glacial Indifference" w:eastAsia="Glacial Indifference" w:hAnsi="Glacial Indifference"/>
                <w:color w:val="222222"/>
                <w:sz w:val="17"/>
              </w:rPr>
              <w:t>.</w:t>
            </w:r>
          </w:p>
          <w:p w14:paraId="7101D06C" w14:textId="77777777" w:rsidR="008B6DCC" w:rsidRDefault="00CD298E">
            <w:pPr>
              <w:spacing w:after="30" w:line="240" w:lineRule="auto"/>
            </w:pPr>
            <w:r>
              <w:rPr>
                <w:rFonts w:ascii="Glacial Indifference" w:eastAsia="Glacial Indifference" w:hAnsi="Glacial Indifference"/>
                <w:color w:val="222222"/>
                <w:sz w:val="17"/>
              </w:rPr>
              <w:t>2. Ich prüfe ein Beispiel oder Material.</w:t>
            </w:r>
          </w:p>
          <w:p w14:paraId="6DA5A44F" w14:textId="77777777" w:rsidR="008B6DCC" w:rsidRDefault="00CD298E">
            <w:pPr>
              <w:spacing w:after="30" w:line="240" w:lineRule="auto"/>
            </w:pPr>
            <w:r>
              <w:rPr>
                <w:rFonts w:ascii="Glacial Indifference" w:eastAsia="Glacial Indifference" w:hAnsi="Glacial Indifference"/>
                <w:color w:val="222222"/>
                <w:sz w:val="17"/>
              </w:rPr>
              <w:t>3. Ich frage eine Mitschülerin oder einen Mitschüler.</w:t>
            </w:r>
          </w:p>
          <w:p w14:paraId="069D6C41" w14:textId="77777777" w:rsidR="008B6DCC" w:rsidRDefault="00CD298E">
            <w:pPr>
              <w:spacing w:after="30" w:line="240" w:lineRule="auto"/>
              <w:rPr>
                <w:rFonts w:ascii="Glacial Indifference" w:eastAsia="Glacial Indifference" w:hAnsi="Glacial Indifference"/>
                <w:color w:val="222222"/>
                <w:sz w:val="17"/>
              </w:rPr>
            </w:pPr>
            <w:r>
              <w:rPr>
                <w:rFonts w:ascii="Glacial Indifference" w:eastAsia="Glacial Indifference" w:hAnsi="Glacial Indifference"/>
                <w:color w:val="222222"/>
                <w:sz w:val="17"/>
              </w:rPr>
              <w:t xml:space="preserve">4. </w:t>
            </w:r>
            <w:proofErr w:type="spellStart"/>
            <w:r>
              <w:rPr>
                <w:rFonts w:ascii="Glacial Indifference" w:eastAsia="Glacial Indifference" w:hAnsi="Glacial Indifference"/>
                <w:color w:val="222222"/>
                <w:sz w:val="17"/>
              </w:rPr>
              <w:t>Ich</w:t>
            </w:r>
            <w:proofErr w:type="spellEnd"/>
            <w:r>
              <w:rPr>
                <w:rFonts w:ascii="Glacial Indifference" w:eastAsia="Glacial Indifference" w:hAnsi="Glacial Indifference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ascii="Glacial Indifference" w:eastAsia="Glacial Indifference" w:hAnsi="Glacial Indifference"/>
                <w:color w:val="222222"/>
                <w:sz w:val="17"/>
              </w:rPr>
              <w:t>frage</w:t>
            </w:r>
            <w:proofErr w:type="spellEnd"/>
            <w:r>
              <w:rPr>
                <w:rFonts w:ascii="Glacial Indifference" w:eastAsia="Glacial Indifference" w:hAnsi="Glacial Indifference"/>
                <w:color w:val="222222"/>
                <w:sz w:val="17"/>
              </w:rPr>
              <w:t xml:space="preserve"> die </w:t>
            </w:r>
            <w:proofErr w:type="spellStart"/>
            <w:r>
              <w:rPr>
                <w:rFonts w:ascii="Glacial Indifference" w:eastAsia="Glacial Indifference" w:hAnsi="Glacial Indifference"/>
                <w:color w:val="222222"/>
                <w:sz w:val="17"/>
              </w:rPr>
              <w:t>Lehrkraft</w:t>
            </w:r>
            <w:proofErr w:type="spellEnd"/>
            <w:r>
              <w:rPr>
                <w:rFonts w:ascii="Glacial Indifference" w:eastAsia="Glacial Indifference" w:hAnsi="Glacial Indifference"/>
                <w:color w:val="222222"/>
                <w:sz w:val="17"/>
              </w:rPr>
              <w:t>.</w:t>
            </w:r>
          </w:p>
          <w:p w14:paraId="40D8CC73" w14:textId="77777777" w:rsidR="00CD74BC" w:rsidRDefault="00CD74BC">
            <w:pPr>
              <w:spacing w:after="30" w:line="240" w:lineRule="auto"/>
            </w:pPr>
          </w:p>
          <w:p w14:paraId="604EAF56" w14:textId="1147D8B8" w:rsidR="008B6DCC" w:rsidRDefault="00CD74BC">
            <w:pPr>
              <w:spacing w:after="20" w:line="240" w:lineRule="auto"/>
            </w:pPr>
            <w:r>
              <w:rPr>
                <w:rFonts w:ascii="Gagalin" w:eastAsia="Gagalin" w:hAnsi="Gagalin"/>
                <w:b/>
                <w:color w:val="222222"/>
                <w:sz w:val="20"/>
              </w:rPr>
              <w:br/>
              <w:t>ICH STECKE FEST BEI …</w:t>
            </w:r>
          </w:p>
          <w:p w14:paraId="3A045EAC" w14:textId="77777777" w:rsidR="00CD74BC" w:rsidRDefault="00CD74BC">
            <w:pPr>
              <w:spacing w:after="20" w:line="240" w:lineRule="auto"/>
              <w:rPr>
                <w:rFonts w:ascii="Glacial Indifference" w:eastAsia="Glacial Indifference" w:hAnsi="Glacial Indifference"/>
                <w:color w:val="222222"/>
                <w:sz w:val="17"/>
              </w:rPr>
            </w:pPr>
          </w:p>
          <w:p w14:paraId="1D3C49C0" w14:textId="77777777" w:rsidR="00CD74BC" w:rsidRDefault="00CD74BC">
            <w:pPr>
              <w:spacing w:after="20" w:line="240" w:lineRule="auto"/>
              <w:rPr>
                <w:rFonts w:ascii="Glacial Indifference" w:eastAsia="Glacial Indifference" w:hAnsi="Glacial Indifference"/>
                <w:color w:val="222222"/>
                <w:sz w:val="17"/>
              </w:rPr>
            </w:pPr>
          </w:p>
          <w:p w14:paraId="0DFDACC1" w14:textId="77777777" w:rsidR="00CD74BC" w:rsidRDefault="00CD74BC">
            <w:pPr>
              <w:spacing w:after="20" w:line="240" w:lineRule="auto"/>
              <w:rPr>
                <w:rFonts w:ascii="Glacial Indifference" w:eastAsia="Glacial Indifference" w:hAnsi="Glacial Indifference"/>
                <w:color w:val="222222"/>
                <w:sz w:val="17"/>
              </w:rPr>
            </w:pPr>
          </w:p>
          <w:p w14:paraId="0CCDD7A8" w14:textId="2CE5FBE8" w:rsidR="008B6DCC" w:rsidRDefault="00CD298E">
            <w:pPr>
              <w:spacing w:after="20" w:line="240" w:lineRule="auto"/>
            </w:pPr>
            <w:r>
              <w:rPr>
                <w:rFonts w:ascii="Gagalin" w:eastAsia="Gagalin" w:hAnsi="Gagalin"/>
                <w:b/>
                <w:color w:val="222222"/>
                <w:sz w:val="20"/>
              </w:rPr>
              <w:t>SO KOMME ICH WEITER</w:t>
            </w:r>
          </w:p>
          <w:p w14:paraId="4FD6FB22" w14:textId="58281D9C" w:rsidR="008B6DCC" w:rsidRDefault="008B6DCC">
            <w:pPr>
              <w:spacing w:after="30" w:line="240" w:lineRule="auto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6D1C8D" w14:textId="77777777" w:rsidR="008B6DCC" w:rsidRDefault="008B6DCC"/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ECEE7E" w14:textId="77777777" w:rsidR="008B6DCC" w:rsidRDefault="008B6DCC"/>
          <w:tbl>
            <w:tblPr>
              <w:tblW w:w="566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566"/>
            </w:tblGrid>
            <w:tr w:rsidR="008B6DCC" w14:paraId="0E24BCFD" w14:textId="77777777" w:rsidTr="004653F3">
              <w:trPr>
                <w:trHeight w:hRule="exact" w:val="1219"/>
                <w:jc w:val="center"/>
              </w:trPr>
              <w:tc>
                <w:tcPr>
                  <w:tcW w:w="567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p w14:paraId="2D862420" w14:textId="77777777" w:rsidR="008B6DCC" w:rsidRDefault="008B6DCC"/>
              </w:tc>
            </w:tr>
            <w:tr w:rsidR="008B6DCC" w14:paraId="7F4D772A" w14:textId="77777777" w:rsidTr="004653F3">
              <w:trPr>
                <w:trHeight w:hRule="exact" w:val="5953"/>
                <w:jc w:val="center"/>
              </w:trPr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dashed" w:sz="4" w:space="0" w:color="auto"/>
                  </w:tcBorders>
                  <w:shd w:val="clear" w:color="auto" w:fill="F2F2F2" w:themeFill="background1" w:themeFillShade="F2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textDirection w:val="tbRl"/>
                  <w:vAlign w:val="center"/>
                </w:tcPr>
                <w:p w14:paraId="3272F5D3" w14:textId="79F76783" w:rsidR="008B6DCC" w:rsidRDefault="00CD74BC">
                  <w:pPr>
                    <w:jc w:val="center"/>
                  </w:pPr>
                  <w:proofErr w:type="spellStart"/>
                  <w:r>
                    <w:rPr>
                      <w:rFonts w:ascii="Glacial Indifference" w:eastAsia="Glacial Indifference" w:hAnsi="Glacial Indifference" w:cs="Glacial Indifference"/>
                      <w:b/>
                      <w:color w:val="222222"/>
                      <w:sz w:val="15"/>
                    </w:rPr>
                    <w:t>Strategie-Karte</w:t>
                  </w:r>
                  <w:proofErr w:type="spellEnd"/>
                  <w:r>
                    <w:rPr>
                      <w:rFonts w:ascii="Glacial Indifference" w:eastAsia="Glacial Indifference" w:hAnsi="Glacial Indifference" w:cs="Glacial Indifference"/>
                      <w:b/>
                      <w:color w:val="222222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rFonts w:ascii="Glacial Indifference" w:eastAsia="Glacial Indifference" w:hAnsi="Glacial Indifference" w:cs="Glacial Indifference"/>
                      <w:b/>
                      <w:color w:val="222222"/>
                      <w:sz w:val="15"/>
                    </w:rPr>
                    <w:t>hier</w:t>
                  </w:r>
                  <w:proofErr w:type="spellEnd"/>
                  <w:r>
                    <w:rPr>
                      <w:rFonts w:ascii="Glacial Indifference" w:eastAsia="Glacial Indifference" w:hAnsi="Glacial Indifference" w:cs="Glacial Indifference"/>
                      <w:b/>
                      <w:color w:val="222222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rFonts w:ascii="Glacial Indifference" w:eastAsia="Glacial Indifference" w:hAnsi="Glacial Indifference" w:cs="Glacial Indifference"/>
                      <w:b/>
                      <w:color w:val="222222"/>
                      <w:sz w:val="15"/>
                    </w:rPr>
                    <w:t>anlegen</w:t>
                  </w:r>
                  <w:proofErr w:type="spellEnd"/>
                </w:p>
              </w:tc>
            </w:tr>
            <w:tr w:rsidR="008B6DCC" w14:paraId="3CD62445" w14:textId="77777777" w:rsidTr="004653F3">
              <w:trPr>
                <w:trHeight w:hRule="exact" w:val="1219"/>
                <w:jc w:val="center"/>
              </w:trPr>
              <w:tc>
                <w:tcPr>
                  <w:tcW w:w="567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p w14:paraId="59E18C74" w14:textId="77777777" w:rsidR="008B6DCC" w:rsidRDefault="008B6DCC"/>
              </w:tc>
            </w:tr>
          </w:tbl>
          <w:p w14:paraId="7E3A34A4" w14:textId="77777777" w:rsidR="008B6DCC" w:rsidRDefault="008B6DCC"/>
        </w:tc>
      </w:tr>
    </w:tbl>
    <w:p w14:paraId="6DDC2CD4" w14:textId="77777777" w:rsidR="008B6DCC" w:rsidRDefault="008B6DCC">
      <w:pPr>
        <w:spacing w:line="55" w:lineRule="exact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26"/>
        <w:gridCol w:w="2293"/>
        <w:gridCol w:w="4077"/>
        <w:gridCol w:w="3070"/>
      </w:tblGrid>
      <w:tr w:rsidR="0036308A" w14:paraId="33608679" w14:textId="77777777" w:rsidTr="00C56794">
        <w:trPr>
          <w:trHeight w:hRule="exact" w:val="1454"/>
          <w:jc w:val="center"/>
        </w:trPr>
        <w:tc>
          <w:tcPr>
            <w:tcW w:w="1526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D9D9D9" w:themeFill="background1" w:themeFillShade="D9"/>
          </w:tcPr>
          <w:p w14:paraId="69860ADC" w14:textId="7E5730D5" w:rsidR="0036308A" w:rsidRDefault="00183DE2">
            <w:pPr>
              <w:spacing w:after="20" w:line="240" w:lineRule="auto"/>
              <w:rPr>
                <w:rFonts w:ascii="Gagalin" w:eastAsia="Gagalin" w:hAnsi="Gagalin"/>
                <w:b/>
                <w:color w:val="222222"/>
                <w:sz w:val="20"/>
              </w:rPr>
            </w:pPr>
            <w:r>
              <w:rPr>
                <w:rFonts w:ascii="Gagalin" w:eastAsia="Gagalin" w:hAnsi="Gagalin"/>
                <w:b/>
                <w:color w:val="222222"/>
                <w:sz w:val="20"/>
              </w:rPr>
              <w:t xml:space="preserve">3. NACH DEM LERNEN – REFLEXION </w:t>
            </w:r>
          </w:p>
        </w:tc>
        <w:tc>
          <w:tcPr>
            <w:tcW w:w="2293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113" w:type="dxa"/>
              <w:left w:w="136" w:type="dxa"/>
              <w:bottom w:w="102" w:type="dxa"/>
              <w:right w:w="113" w:type="dxa"/>
            </w:tcMar>
          </w:tcPr>
          <w:p w14:paraId="6635B94A" w14:textId="749093E1" w:rsidR="0036308A" w:rsidRDefault="0036308A">
            <w:pPr>
              <w:spacing w:after="20" w:line="240" w:lineRule="auto"/>
            </w:pPr>
            <w:r>
              <w:rPr>
                <w:rFonts w:ascii="Gagalin" w:eastAsia="Gagalin" w:hAnsi="Gagalin"/>
                <w:b/>
                <w:color w:val="222222"/>
                <w:sz w:val="20"/>
              </w:rPr>
              <w:t>SO LIEF ES BEI MIR</w:t>
            </w:r>
          </w:p>
          <w:p w14:paraId="06D1CD77" w14:textId="6C7EBEB8" w:rsidR="0036308A" w:rsidRDefault="0036308A" w:rsidP="00FC41A8">
            <w:pPr>
              <w:spacing w:after="30" w:line="240" w:lineRule="auto"/>
              <w:rPr>
                <w:rFonts w:ascii="Glacial Indifference" w:eastAsia="Glacial Indifference" w:hAnsi="Glacial Indifference"/>
                <w:color w:val="222222"/>
                <w:sz w:val="17"/>
              </w:rPr>
            </w:pPr>
            <w:r>
              <w:rPr>
                <w:rFonts w:ascii="Glacial Indifference" w:eastAsia="Glacial Indifference" w:hAnsi="Glacial Indifference"/>
                <w:color w:val="222222"/>
                <w:sz w:val="17"/>
              </w:rPr>
              <w:t xml:space="preserve">Male die Sterne </w:t>
            </w:r>
            <w:proofErr w:type="spellStart"/>
            <w:r>
              <w:rPr>
                <w:rFonts w:ascii="Glacial Indifference" w:eastAsia="Glacial Indifference" w:hAnsi="Glacial Indifference"/>
                <w:color w:val="222222"/>
                <w:sz w:val="17"/>
              </w:rPr>
              <w:t>aus.</w:t>
            </w:r>
            <w:proofErr w:type="spellEnd"/>
          </w:p>
          <w:p w14:paraId="5BD1D05B" w14:textId="02F5C108" w:rsidR="0036308A" w:rsidRDefault="00D03E29" w:rsidP="00FC41A8">
            <w:pPr>
              <w:spacing w:after="30" w:line="240" w:lineRule="auto"/>
            </w:pPr>
            <w:r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4077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113" w:type="dxa"/>
              <w:left w:w="136" w:type="dxa"/>
              <w:bottom w:w="102" w:type="dxa"/>
              <w:right w:w="113" w:type="dxa"/>
            </w:tcMar>
          </w:tcPr>
          <w:p w14:paraId="1B3313CB" w14:textId="77777777" w:rsidR="0036308A" w:rsidRDefault="0036308A">
            <w:pPr>
              <w:spacing w:after="20" w:line="240" w:lineRule="auto"/>
            </w:pPr>
            <w:r>
              <w:rPr>
                <w:rFonts w:ascii="Gagalin" w:eastAsia="Gagalin" w:hAnsi="Gagalin"/>
                <w:b/>
                <w:color w:val="222222"/>
                <w:sz w:val="20"/>
              </w:rPr>
              <w:t>DARAUF BIN ICH STOLZ</w:t>
            </w:r>
          </w:p>
          <w:p w14:paraId="118B1955" w14:textId="77777777" w:rsidR="0036308A" w:rsidRDefault="0036308A">
            <w:pPr>
              <w:spacing w:after="30" w:line="240" w:lineRule="auto"/>
            </w:pPr>
            <w:r>
              <w:rPr>
                <w:rFonts w:ascii="Glacial Indifference" w:eastAsia="Glacial Indifference" w:hAnsi="Glacial Indifference"/>
                <w:color w:val="222222"/>
                <w:sz w:val="17"/>
              </w:rPr>
              <w:t>Das ist mir gut gelungen:</w:t>
            </w:r>
          </w:p>
          <w:p w14:paraId="593EFEBF" w14:textId="491891B0" w:rsidR="0036308A" w:rsidRDefault="0036308A">
            <w:pPr>
              <w:spacing w:after="30" w:line="240" w:lineRule="auto"/>
            </w:pPr>
          </w:p>
        </w:tc>
        <w:tc>
          <w:tcPr>
            <w:tcW w:w="307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113" w:type="dxa"/>
              <w:left w:w="136" w:type="dxa"/>
              <w:bottom w:w="102" w:type="dxa"/>
              <w:right w:w="113" w:type="dxa"/>
            </w:tcMar>
          </w:tcPr>
          <w:p w14:paraId="60BFC66B" w14:textId="77777777" w:rsidR="0036308A" w:rsidRDefault="0036308A">
            <w:pPr>
              <w:spacing w:after="20" w:line="240" w:lineRule="auto"/>
            </w:pPr>
            <w:r>
              <w:rPr>
                <w:rFonts w:ascii="Gagalin" w:eastAsia="Gagalin" w:hAnsi="Gagalin"/>
                <w:b/>
                <w:color w:val="222222"/>
                <w:sz w:val="20"/>
              </w:rPr>
              <w:t>NÄCHSTES MAL</w:t>
            </w:r>
          </w:p>
          <w:p w14:paraId="382BD954" w14:textId="77777777" w:rsidR="0036308A" w:rsidRDefault="0036308A">
            <w:pPr>
              <w:spacing w:after="30" w:line="240" w:lineRule="auto"/>
            </w:pPr>
            <w:r>
              <w:rPr>
                <w:rFonts w:ascii="Glacial Indifference" w:eastAsia="Glacial Indifference" w:hAnsi="Glacial Indifference"/>
                <w:color w:val="222222"/>
                <w:sz w:val="17"/>
              </w:rPr>
              <w:t>Das behalte ich bei oder mache ich anders:</w:t>
            </w:r>
          </w:p>
          <w:p w14:paraId="18BD5B34" w14:textId="4E99D791" w:rsidR="0036308A" w:rsidRDefault="0036308A">
            <w:pPr>
              <w:spacing w:after="30" w:line="240" w:lineRule="auto"/>
            </w:pPr>
          </w:p>
        </w:tc>
      </w:tr>
    </w:tbl>
    <w:p w14:paraId="1913ACB9" w14:textId="77777777" w:rsidR="00430153" w:rsidRDefault="00430153"/>
    <w:sectPr w:rsidR="00430153" w:rsidSect="00D03E29">
      <w:pgSz w:w="11906" w:h="16838"/>
      <w:pgMar w:top="284" w:right="720" w:bottom="0" w:left="72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agalin">
    <w:altName w:val="Cambria"/>
    <w:charset w:val="00"/>
    <w:family w:val="roman"/>
    <w:notTrueType/>
    <w:pitch w:val="default"/>
  </w:font>
  <w:font w:name="Glacial Indifference">
    <w:altName w:val="Cambria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2CD7E6A"/>
    <w:multiLevelType w:val="hybridMultilevel"/>
    <w:tmpl w:val="EDA0D21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447601">
    <w:abstractNumId w:val="8"/>
  </w:num>
  <w:num w:numId="2" w16cid:durableId="185558239">
    <w:abstractNumId w:val="6"/>
  </w:num>
  <w:num w:numId="3" w16cid:durableId="1648902175">
    <w:abstractNumId w:val="5"/>
  </w:num>
  <w:num w:numId="4" w16cid:durableId="1568220135">
    <w:abstractNumId w:val="4"/>
  </w:num>
  <w:num w:numId="5" w16cid:durableId="1678458128">
    <w:abstractNumId w:val="7"/>
  </w:num>
  <w:num w:numId="6" w16cid:durableId="533471153">
    <w:abstractNumId w:val="3"/>
  </w:num>
  <w:num w:numId="7" w16cid:durableId="1525752195">
    <w:abstractNumId w:val="2"/>
  </w:num>
  <w:num w:numId="8" w16cid:durableId="1085151914">
    <w:abstractNumId w:val="1"/>
  </w:num>
  <w:num w:numId="9" w16cid:durableId="1119028119">
    <w:abstractNumId w:val="0"/>
  </w:num>
  <w:num w:numId="10" w16cid:durableId="16083422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FD0"/>
    <w:rsid w:val="00034616"/>
    <w:rsid w:val="0006063C"/>
    <w:rsid w:val="00133A3D"/>
    <w:rsid w:val="00146EFC"/>
    <w:rsid w:val="0015074B"/>
    <w:rsid w:val="00183DE2"/>
    <w:rsid w:val="001B7AFA"/>
    <w:rsid w:val="001C7613"/>
    <w:rsid w:val="0029639D"/>
    <w:rsid w:val="00326F90"/>
    <w:rsid w:val="0036308A"/>
    <w:rsid w:val="00430153"/>
    <w:rsid w:val="004653F3"/>
    <w:rsid w:val="00484967"/>
    <w:rsid w:val="004B318E"/>
    <w:rsid w:val="004D710C"/>
    <w:rsid w:val="006B17B4"/>
    <w:rsid w:val="008B6DCC"/>
    <w:rsid w:val="009C4097"/>
    <w:rsid w:val="009D33D0"/>
    <w:rsid w:val="00A13A0A"/>
    <w:rsid w:val="00AA1D8D"/>
    <w:rsid w:val="00AE546C"/>
    <w:rsid w:val="00B21C73"/>
    <w:rsid w:val="00B47730"/>
    <w:rsid w:val="00BC42D8"/>
    <w:rsid w:val="00C4229A"/>
    <w:rsid w:val="00C56794"/>
    <w:rsid w:val="00CB0664"/>
    <w:rsid w:val="00CD298E"/>
    <w:rsid w:val="00CD74BC"/>
    <w:rsid w:val="00D03E29"/>
    <w:rsid w:val="00DF0500"/>
    <w:rsid w:val="00E36A21"/>
    <w:rsid w:val="00EC2606"/>
    <w:rsid w:val="00FC41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4B3D1A3"/>
  <w14:defaultImageDpi w14:val="300"/>
  <w15:docId w15:val="{C6D81E48-A4BF-4005-9122-AA8D29277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0"/>
    </w:pPr>
    <w:rPr>
      <w:rFonts w:ascii="Liberation Sans" w:eastAsia="Liberation Sans" w:hAnsi="Liberation Sans"/>
      <w:sz w:val="18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tzhaltertext">
    <w:name w:val="Placeholder Text"/>
    <w:basedOn w:val="Absatz-Standardschriftart"/>
    <w:uiPriority w:val="99"/>
    <w:semiHidden/>
    <w:rsid w:val="00E36A2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image" Target="media/image2.svg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5" Type="http://schemas.openxmlformats.org/officeDocument/2006/relationships/webSettings" Target="webSettings.xml" /><Relationship Id="rId4" Type="http://schemas.openxmlformats.org/officeDocument/2006/relationships/settings" Target="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Lernbuddy – Planung, Durchführung und Reflexion</dc:title>
  <dc:subject>A4-Lernhilfe mit A6-Aufgabenfeld und 1-cm-Dock für A6-Strategiekarte im Querformat</dc:subject>
  <dc:creator>C. Wegemann</dc:creator>
  <cp:keywords>SRL, Lernbuddy, Planung, Durchführung, Reflexion, A6</cp:keywords>
  <dc:description>generated by python-docx</dc:description>
  <cp:lastModifiedBy>Christoph Wegemann</cp:lastModifiedBy>
  <cp:revision>2</cp:revision>
  <dcterms:created xsi:type="dcterms:W3CDTF">2026-07-18T10:18:00Z</dcterms:created>
  <dcterms:modified xsi:type="dcterms:W3CDTF">2026-07-18T10:18:00Z</dcterms:modified>
  <cp:category/>
</cp:coreProperties>
</file>