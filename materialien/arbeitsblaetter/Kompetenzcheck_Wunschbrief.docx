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Kompetenzcheck · Mein Wunschbrief</w:t>
      </w:r>
    </w:p>
    <w:p>
      <w:r>
        <w:t>Name: ________________________  Datum: ______________</w:t>
        <w:br/>
        <w:t>Dein Text: ☐ Übungsbrief   ☐ Probearbeit   ☐ Überarbeitung</w:t>
      </w:r>
    </w:p>
    <w:p>
      <w:pPr>
        <w:shd w:fill="EEF2F4"/>
      </w:pPr>
      <w:r>
        <w:rPr>
          <w:b/>
        </w:rPr>
        <w:t xml:space="preserve">Aufgabe 1: </w:t>
      </w:r>
      <w:r>
        <w:t>Lege deinen Brief daneben. Lies jeden Prüfpunkt. Schreibe bei Punkt 1–4 die Zahl an die passende Stelle. Lies für Punkt 5 und 6 den ganzen Brief. Kreuze an.</w:t>
      </w:r>
    </w:p>
    <w:p>
      <w:r>
        <w:t>Fehlt etwas oder bist du unsicher? Kreuze „Noch üben“ an.</w:t>
        <w:br/>
        <w:t>Du darfst Hilfen nutzen. Der Check bekommt keine Note.</w:t>
      </w:r>
    </w:p>
    <w:p>
      <w:pPr>
        <w:pStyle w:val="Heading2"/>
      </w:pPr>
      <w:r>
        <w:t>1 · Anrede</w:t>
      </w:r>
    </w:p>
    <w:p>
      <w:r>
        <w:t>Deine Anrede passt zur Person, die den Brief bekommt.</w:t>
      </w:r>
    </w:p>
    <w:p>
      <w:pPr>
        <w:spacing w:after="220"/>
      </w:pPr>
      <w:r>
        <w:t>☐ Das zeigt dein Brief.     ☐ Noch üben.</w:t>
      </w:r>
    </w:p>
    <w:p>
      <w:pPr>
        <w:pStyle w:val="Heading2"/>
      </w:pPr>
      <w:r>
        <w:t>2 · Wunsch</w:t>
      </w:r>
    </w:p>
    <w:p>
      <w:r>
        <w:t>Dein Wunsch ist klar. Er passt zur Aufgabe und zur Schule.</w:t>
      </w:r>
    </w:p>
    <w:p>
      <w:pPr>
        <w:spacing w:after="220"/>
      </w:pPr>
      <w:r>
        <w:t>☐ Das zeigt dein Brief.     ☐ Noch üben.</w:t>
      </w:r>
    </w:p>
    <w:p>
      <w:pPr>
        <w:pStyle w:val="Heading2"/>
      </w:pPr>
      <w:r>
        <w:t>3 · Weiterer Satz</w:t>
      </w:r>
    </w:p>
    <w:p>
      <w:r>
        <w:t>Mindestens ein weiterer Satz passt zu deinem Wunsch.</w:t>
      </w:r>
    </w:p>
    <w:p>
      <w:pPr>
        <w:spacing w:after="220"/>
      </w:pPr>
      <w:r>
        <w:t>☐ Das zeigt dein Brief.     ☐ Noch üben.</w:t>
      </w:r>
    </w:p>
    <w:p>
      <w:pPr>
        <w:pStyle w:val="Heading2"/>
      </w:pPr>
      <w:r>
        <w:t>4 · Schluss</w:t>
      </w:r>
    </w:p>
    <w:p>
      <w:r>
        <w:t>Eine passende Grußformel und dein Name stehen am Ende.</w:t>
      </w:r>
    </w:p>
    <w:p>
      <w:pPr>
        <w:spacing w:after="220"/>
      </w:pPr>
      <w:r>
        <w:t>☐ Das zeigt dein Brief.     ☐ Noch üben.</w:t>
      </w:r>
    </w:p>
    <w:p>
      <w:pPr>
        <w:pStyle w:val="Heading2"/>
      </w:pPr>
      <w:r>
        <w:t>5 · Freundlicher Ton</w:t>
      </w:r>
    </w:p>
    <w:p>
      <w:r>
        <w:t>Dein Brief bittet freundlich. Er droht nicht und beleidigt nicht.</w:t>
      </w:r>
    </w:p>
    <w:p>
      <w:pPr>
        <w:spacing w:after="220"/>
      </w:pPr>
      <w:r>
        <w:t>☐ Das zeigt dein Brief.     ☐ Noch üben.</w:t>
      </w:r>
    </w:p>
    <w:p>
      <w:pPr>
        <w:pStyle w:val="Heading2"/>
      </w:pPr>
      <w:r>
        <w:t>6 · Verständlich und lesbar</w:t>
      </w:r>
    </w:p>
    <w:p>
      <w:r>
        <w:t>Dein Brief besteht aus verständlichen ganzen Sätzen.</w:t>
        <w:br/>
        <w:t>Man kann deine Schrift lesen.</w:t>
      </w:r>
    </w:p>
    <w:p>
      <w:pPr>
        <w:spacing w:after="220"/>
      </w:pPr>
      <w:r>
        <w:t>☐ Das zeigt dein Brief.     ☐ Noch üben.</w:t>
      </w:r>
    </w:p>
    <w:p>
      <w:pPr>
        <w:shd w:fill="EEF2F4"/>
      </w:pPr>
      <w:r>
        <w:rPr>
          <w:b/>
        </w:rPr>
        <w:t xml:space="preserve">Prüfe auch: </w:t>
      </w:r>
      <w:r>
        <w:t>Stehen Ort und Datum oben?</w:t>
        <w:br/>
        <w:t>☐ Ja.   ☐ Du ergänzt sie noch.</w:t>
      </w:r>
    </w:p>
    <w:p>
      <w:r>
        <w:t>Ein weiterer Satz kann eine Bitte oder eine Hoffnung sein.</w:t>
        <w:br/>
        <w:t>Ein Grund und Zahlen sind freiwillig. Ein kurzer Brief kann gelingen.</w:t>
      </w:r>
    </w:p>
    <w:p>
      <w:pPr>
        <w:pStyle w:val="Title"/>
        <w:pageBreakBefore/>
      </w:pPr>
      <w:r>
        <w:t>Dein nächster Lernschritt</w:t>
      </w:r>
    </w:p>
    <w:p>
      <w:pPr>
        <w:shd w:fill="EEF2F4"/>
      </w:pPr>
      <w:r>
        <w:rPr>
          <w:b/>
        </w:rPr>
        <w:t xml:space="preserve">Aufgabe 2: </w:t>
      </w:r>
      <w:r>
        <w:t>Wähle einen Punkt, den du noch üben möchtest. Nutze die passende Übung. Besprich deine Wahl mit der Lehrkraft.</w:t>
      </w:r>
    </w:p>
    <w:p>
      <w:pPr>
        <w:pStyle w:val="Heading2"/>
      </w:pPr>
      <w:r>
        <w:t>Anrede oder Schluss</w:t>
      </w:r>
    </w:p>
    <w:p>
      <w:r>
        <w:t>Nutze Blatt 9. Für die Reihenfolge hilft Blatt 7 oder 8.</w:t>
      </w:r>
    </w:p>
    <w:p>
      <w:pPr>
        <w:pStyle w:val="Heading2"/>
      </w:pPr>
      <w:r>
        <w:t>Wunsch</w:t>
      </w:r>
    </w:p>
    <w:p>
      <w:r>
        <w:t>Nutze Blatt 6 oder 13. Sage zuerst mündlich, was du möchtest.</w:t>
      </w:r>
    </w:p>
    <w:p>
      <w:pPr>
        <w:pStyle w:val="Heading2"/>
      </w:pPr>
      <w:r>
        <w:t>Weiterer Satz</w:t>
      </w:r>
    </w:p>
    <w:p>
      <w:r>
        <w:t>Nutze Blatt 16 oder 17. Sage zum Beispiel, was du dir erhoffst.</w:t>
      </w:r>
    </w:p>
    <w:p>
      <w:pPr>
        <w:pStyle w:val="Heading2"/>
      </w:pPr>
      <w:r>
        <w:t>Freundlicher Ton</w:t>
      </w:r>
    </w:p>
    <w:p>
      <w:r>
        <w:t>Nutze Blatt 11 oder 20. Formuliere eine freundliche Bitte.</w:t>
      </w:r>
    </w:p>
    <w:p>
      <w:pPr>
        <w:pStyle w:val="Heading2"/>
      </w:pPr>
      <w:r>
        <w:t>Verständlich und lesbar</w:t>
      </w:r>
    </w:p>
    <w:p>
      <w:r>
        <w:t>Lies deinen Brief leise Satz für Satz. Verbessere unklare Stellen. Prüfe Satzanfänge, Satzschlusszeichen und Wortabstände.</w:t>
      </w:r>
    </w:p>
    <w:p>
      <w:pPr>
        <w:pStyle w:val="Heading1"/>
      </w:pPr>
      <w:r>
        <w:t>Planung</w:t>
      </w:r>
    </w:p>
    <w:p>
      <w:r>
        <w:t>Du übst: ______________________________________________</w:t>
        <w:br/>
        <w:t>Deine Hilfe oder dein Blatt: ______________________________</w:t>
      </w:r>
    </w:p>
    <w:p>
      <w:pPr>
        <w:pStyle w:val="Heading1"/>
      </w:pPr>
      <w:r>
        <w:t>Durchführung</w:t>
      </w:r>
    </w:p>
    <w:p>
      <w:r>
        <w:t>Bearbeite die gewählte Übung. Prüfe danach die passende Stelle in deinem Brief. Ändere sie nur, wenn es nötig ist.</w:t>
      </w:r>
    </w:p>
    <w:p>
      <w:pPr>
        <w:pStyle w:val="Heading1"/>
      </w:pPr>
      <w:r>
        <w:t>Reflexion</w:t>
      </w:r>
    </w:p>
    <w:p>
      <w:r>
        <w:t>Zeige der Lehrkraft, was jetzt gelingt.</w:t>
        <w:br/>
        <w:t>☐ Der Punkt gelingt jetzt.   ☐ Du möchtest weiter üben.</w:t>
        <w:br/>
        <w:t>Deine genutzte Hilfe: ___________________________________</w:t>
      </w:r>
    </w:p>
    <w:p>
      <w:pPr>
        <w:shd w:fill="EEF2F4"/>
      </w:pPr>
      <w:r>
        <w:rPr>
          <w:b/>
        </w:rPr>
        <w:t xml:space="preserve">Alles sicher? Freiwillig: </w:t>
      </w:r>
      <w:r>
        <w:t>Ergänze einen passenden Grund (Blatt 14), bearbeite ein Bedenken (Blatt 15) oder nutze passende Daten (Zusatz auf Blatt 3, 12 oder 20).</w:t>
      </w:r>
    </w:p>
    <w:p>
      <w:r>
        <w:t>Rückmeldung der Lehrkraft: ______________________________</w:t>
        <w:br/>
        <w:t>_____________________________________________________</w:t>
      </w:r>
    </w:p>
    <w:sectPr w:rsidR="00FC693F" w:rsidRPr="0006063C" w:rsidSect="00034616">
      <w:footerReference w:type="default" r:id="rId9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20"/>
      </w:rPr>
      <w:t xml:space="preserve">Wunschbriefe · Fassung 3 · </w:t>
    </w: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52" w:lineRule="auto"/>
    </w:pPr>
    <w:rPr>
      <w:rFonts w:ascii="Arial" w:hAnsi="Arial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1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1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52" w:lineRule="auto" w:before="0"/>
      <w:contextualSpacing/>
    </w:pPr>
    <w:rPr>
      <w:rFonts w:asciiTheme="majorHAnsi" w:eastAsiaTheme="majorEastAsia" w:hAnsiTheme="majorHAnsi" w:cstheme="majorBidi" w:ascii="Arial" w:hAnsi="Arial"/>
      <w:color w:val="2431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Kompetenzcheck · Mein Wunschbrief</dc:title>
  <dc:subject>Schritt 3 · Fassung 3 · 7. September 2026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